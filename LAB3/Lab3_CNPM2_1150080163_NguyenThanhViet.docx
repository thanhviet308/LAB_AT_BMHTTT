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E966" w14:textId="77777777" w:rsidR="00182372" w:rsidRPr="001D0619" w:rsidRDefault="00000000">
      <w:pPr>
        <w:jc w:val="center"/>
        <w:rPr>
          <w:rFonts w:cs="Times New Roman"/>
        </w:rPr>
      </w:pPr>
      <w:r w:rsidRPr="001D0619">
        <w:rPr>
          <w:rFonts w:cs="Times New Roman"/>
          <w:b/>
          <w:sz w:val="32"/>
        </w:rPr>
        <w:t>LAB 3 – NHẬN DIỆN VÀ ỨNG PHÓ CÁC MỐI ĐE DỌA ĐẾN AN TOÀN THÔNG TIN</w:t>
      </w:r>
    </w:p>
    <w:p w14:paraId="3CD4B6BC" w14:textId="77777777" w:rsidR="00182372" w:rsidRPr="001D0619" w:rsidRDefault="00182372">
      <w:pPr>
        <w:rPr>
          <w:rFonts w:cs="Times New Roman"/>
        </w:rPr>
      </w:pPr>
    </w:p>
    <w:p w14:paraId="47732B7B" w14:textId="77777777" w:rsidR="00182372" w:rsidRPr="001D0619" w:rsidRDefault="00000000">
      <w:pPr>
        <w:rPr>
          <w:rFonts w:cs="Times New Roman"/>
        </w:rPr>
      </w:pPr>
      <w:r w:rsidRPr="001D0619">
        <w:rPr>
          <w:rFonts w:cs="Times New Roman"/>
          <w:b/>
        </w:rPr>
        <w:t xml:space="preserve">Họ và tên sinh viên: </w:t>
      </w:r>
      <w:r w:rsidRPr="001D0619">
        <w:rPr>
          <w:rFonts w:cs="Times New Roman"/>
        </w:rPr>
        <w:t>Nguyễn Thành Việt</w:t>
      </w:r>
    </w:p>
    <w:p w14:paraId="2857D7B7" w14:textId="77777777" w:rsidR="00182372" w:rsidRPr="001D0619" w:rsidRDefault="00000000">
      <w:pPr>
        <w:rPr>
          <w:rFonts w:cs="Times New Roman"/>
        </w:rPr>
      </w:pPr>
      <w:r w:rsidRPr="001D0619">
        <w:rPr>
          <w:rFonts w:cs="Times New Roman"/>
          <w:b/>
        </w:rPr>
        <w:t xml:space="preserve">Mã số sinh viên: </w:t>
      </w:r>
      <w:r w:rsidRPr="001D0619">
        <w:rPr>
          <w:rFonts w:cs="Times New Roman"/>
        </w:rPr>
        <w:t>1150080163</w:t>
      </w:r>
    </w:p>
    <w:p w14:paraId="3051566F" w14:textId="66601BF6" w:rsidR="00182372" w:rsidRPr="001D0619" w:rsidRDefault="00000000" w:rsidP="001D0619">
      <w:pPr>
        <w:rPr>
          <w:rFonts w:cs="Times New Roman"/>
        </w:rPr>
      </w:pPr>
      <w:r w:rsidRPr="001D0619">
        <w:rPr>
          <w:rFonts w:cs="Times New Roman"/>
          <w:b/>
        </w:rPr>
        <w:t xml:space="preserve">Môn học: </w:t>
      </w:r>
      <w:r w:rsidRPr="001D0619">
        <w:rPr>
          <w:rFonts w:cs="Times New Roman"/>
        </w:rPr>
        <w:t>An toàn và bảo mật thông tin</w:t>
      </w:r>
      <w:r w:rsidRPr="001D0619">
        <w:rPr>
          <w:rFonts w:cs="Times New Roman"/>
        </w:rPr>
        <w:br w:type="page"/>
      </w:r>
    </w:p>
    <w:p w14:paraId="524BB6E8"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lastRenderedPageBreak/>
        <w:t>2. Chuẩn bị môi trường</w:t>
      </w:r>
    </w:p>
    <w:p w14:paraId="3DB4C483" w14:textId="77777777" w:rsidR="00182372" w:rsidRPr="001D0619" w:rsidRDefault="00000000">
      <w:pPr>
        <w:rPr>
          <w:rFonts w:cs="Times New Roman"/>
        </w:rPr>
      </w:pPr>
      <w:r w:rsidRPr="001D0619">
        <w:rPr>
          <w:rFonts w:cs="Times New Roman"/>
        </w:rPr>
        <w:t>Máy chính để thực hành: Windows 11 VM trên VMware. Theo tài liệu, cấu hình khuyến nghị tối thiểu 2 vCPU, 6 GB RAM, 64 GB disk; Network Adapter để Host-only.</w:t>
      </w:r>
    </w:p>
    <w:p w14:paraId="5AE3B473" w14:textId="5B1D558D" w:rsidR="00182372" w:rsidRPr="001D0619" w:rsidRDefault="00000000">
      <w:pPr>
        <w:pStyle w:val="Heading2"/>
        <w:rPr>
          <w:rFonts w:ascii="Times New Roman" w:hAnsi="Times New Roman" w:cs="Times New Roman"/>
        </w:rPr>
      </w:pPr>
      <w:r w:rsidRPr="001D0619">
        <w:rPr>
          <w:rFonts w:ascii="Times New Roman" w:hAnsi="Times New Roman" w:cs="Times New Roman"/>
        </w:rPr>
        <w:t>Bước 1 – Kiểm tra Windows và mạng VMware</w:t>
      </w:r>
    </w:p>
    <w:p w14:paraId="6C8E77F7" w14:textId="77777777" w:rsidR="00182372" w:rsidRPr="001D0619" w:rsidRDefault="00000000">
      <w:pPr>
        <w:rPr>
          <w:rFonts w:cs="Times New Roman"/>
        </w:rPr>
      </w:pPr>
      <w:r w:rsidRPr="001D0619">
        <w:rPr>
          <w:rFonts w:cs="Times New Roman"/>
        </w:rPr>
        <w:t>Tắt VM → VMware → VM Settings → Network Adapter → chọn Host-only. Bật Windows 11, nhấn Win + R, nhập winver và Enter.</w:t>
      </w:r>
    </w:p>
    <w:p w14:paraId="0D2CD457" w14:textId="72024625" w:rsidR="00182372" w:rsidRPr="001D0619" w:rsidRDefault="001D0619">
      <w:pPr>
        <w:rPr>
          <w:rFonts w:cs="Times New Roman"/>
        </w:rPr>
      </w:pPr>
      <w:r w:rsidRPr="001D0619">
        <w:rPr>
          <w:rFonts w:cs="Times New Roman"/>
        </w:rPr>
        <w:drawing>
          <wp:inline distT="0" distB="0" distL="0" distR="0" wp14:anchorId="5C49EB8E" wp14:editId="0FDAF3B8">
            <wp:extent cx="6309360" cy="3558540"/>
            <wp:effectExtent l="0" t="0" r="0" b="3810"/>
            <wp:docPr id="27446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61696" name=""/>
                    <pic:cNvPicPr/>
                  </pic:nvPicPr>
                  <pic:blipFill>
                    <a:blip r:embed="rId6"/>
                    <a:stretch>
                      <a:fillRect/>
                    </a:stretch>
                  </pic:blipFill>
                  <pic:spPr>
                    <a:xfrm>
                      <a:off x="0" y="0"/>
                      <a:ext cx="6309360" cy="3558540"/>
                    </a:xfrm>
                    <a:prstGeom prst="rect">
                      <a:avLst/>
                    </a:prstGeom>
                  </pic:spPr>
                </pic:pic>
              </a:graphicData>
            </a:graphic>
          </wp:inline>
        </w:drawing>
      </w:r>
    </w:p>
    <w:p w14:paraId="0BDAC548" w14:textId="7DA4EAE5" w:rsidR="00182372" w:rsidRPr="001D0619" w:rsidRDefault="00000000">
      <w:pPr>
        <w:pStyle w:val="Heading2"/>
        <w:rPr>
          <w:rFonts w:ascii="Times New Roman" w:hAnsi="Times New Roman" w:cs="Times New Roman"/>
        </w:rPr>
      </w:pPr>
      <w:r w:rsidRPr="001D0619">
        <w:rPr>
          <w:rFonts w:ascii="Times New Roman" w:hAnsi="Times New Roman" w:cs="Times New Roman"/>
        </w:rPr>
        <w:t>Bước 2 – Tạo thư mục LAB3</w:t>
      </w:r>
    </w:p>
    <w:p w14:paraId="62CF0D0F" w14:textId="77777777" w:rsidR="00182372" w:rsidRPr="001D0619" w:rsidRDefault="00000000">
      <w:pPr>
        <w:rPr>
          <w:rFonts w:cs="Times New Roman"/>
        </w:rPr>
      </w:pPr>
      <w:r w:rsidRPr="001D0619">
        <w:rPr>
          <w:rFonts w:cs="Times New Roman"/>
        </w:rPr>
        <w:t>Mở Start → Windows PowerShell → Run as administrator, chạy:</w:t>
      </w:r>
    </w:p>
    <w:p w14:paraId="3C34D13D"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$Lab = 'C:\LAB3'</w:t>
      </w:r>
      <w:r w:rsidRPr="001D0619">
        <w:rPr>
          <w:rFonts w:ascii="Times New Roman" w:hAnsi="Times New Roman" w:cs="Times New Roman"/>
        </w:rPr>
        <w:br/>
        <w:t>New-Item -ItemType Directory -Force `</w:t>
      </w:r>
      <w:r w:rsidRPr="001D0619">
        <w:rPr>
          <w:rFonts w:ascii="Times New Roman" w:hAnsi="Times New Roman" w:cs="Times New Roman"/>
        </w:rPr>
        <w:br/>
        <w:t xml:space="preserve"> "$Lab\Evidence", "$Lab\Tools", "$Lab\Downloads", "$Lab\Assets" | Out-Null</w:t>
      </w:r>
      <w:r w:rsidRPr="001D0619">
        <w:rPr>
          <w:rFonts w:ascii="Times New Roman" w:hAnsi="Times New Roman" w:cs="Times New Roman"/>
        </w:rPr>
        <w:br/>
        <w:t xml:space="preserve">Get-Date -Format 'yyyy-MM-dd HH:mm:ss zzz' | Out-File "$Lab\Evidence\start_time.txt" </w:t>
      </w:r>
    </w:p>
    <w:p w14:paraId="514BF45D" w14:textId="77777777" w:rsidR="00182372" w:rsidRDefault="00000000">
      <w:pPr>
        <w:rPr>
          <w:rFonts w:cs="Times New Roman"/>
        </w:rPr>
      </w:pPr>
      <w:r w:rsidRPr="001D0619">
        <w:rPr>
          <w:rFonts w:cs="Times New Roman"/>
        </w:rPr>
        <w:t>Mở C:\LAB3 và kiểm tra có 4 thư mục Evidence, Tools, Downloads, Assets.</w:t>
      </w:r>
    </w:p>
    <w:p w14:paraId="1324DE93" w14:textId="0D91101A" w:rsidR="00BD42F0" w:rsidRPr="001D0619" w:rsidRDefault="00BD42F0">
      <w:pPr>
        <w:rPr>
          <w:rFonts w:cs="Times New Roman"/>
        </w:rPr>
      </w:pPr>
      <w:r w:rsidRPr="00BD42F0">
        <w:rPr>
          <w:rFonts w:cs="Times New Roman"/>
        </w:rPr>
        <w:lastRenderedPageBreak/>
        <w:drawing>
          <wp:inline distT="0" distB="0" distL="0" distR="0" wp14:anchorId="11237F07" wp14:editId="667080E3">
            <wp:extent cx="6309360" cy="3549650"/>
            <wp:effectExtent l="0" t="0" r="0" b="0"/>
            <wp:docPr id="4589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09373" name=""/>
                    <pic:cNvPicPr/>
                  </pic:nvPicPr>
                  <pic:blipFill>
                    <a:blip r:embed="rId7"/>
                    <a:stretch>
                      <a:fillRect/>
                    </a:stretch>
                  </pic:blipFill>
                  <pic:spPr>
                    <a:xfrm>
                      <a:off x="0" y="0"/>
                      <a:ext cx="6309360" cy="3549650"/>
                    </a:xfrm>
                    <a:prstGeom prst="rect">
                      <a:avLst/>
                    </a:prstGeom>
                  </pic:spPr>
                </pic:pic>
              </a:graphicData>
            </a:graphic>
          </wp:inline>
        </w:drawing>
      </w:r>
    </w:p>
    <w:p w14:paraId="69EA8081" w14:textId="6B72E025" w:rsidR="00182372" w:rsidRPr="001D0619" w:rsidRDefault="00000000">
      <w:pPr>
        <w:pStyle w:val="Heading2"/>
        <w:rPr>
          <w:rFonts w:ascii="Times New Roman" w:hAnsi="Times New Roman" w:cs="Times New Roman"/>
        </w:rPr>
      </w:pPr>
      <w:r w:rsidRPr="001D0619">
        <w:rPr>
          <w:rFonts w:ascii="Times New Roman" w:hAnsi="Times New Roman" w:cs="Times New Roman"/>
        </w:rPr>
        <w:t>Bước 3 – Chép và giải nén LAB3_Threats_Assets.zip</w:t>
      </w:r>
    </w:p>
    <w:p w14:paraId="6450C434" w14:textId="77777777" w:rsidR="00182372" w:rsidRPr="001D0619" w:rsidRDefault="00000000">
      <w:pPr>
        <w:rPr>
          <w:rFonts w:cs="Times New Roman"/>
        </w:rPr>
      </w:pPr>
      <w:r w:rsidRPr="001D0619">
        <w:rPr>
          <w:rFonts w:cs="Times New Roman"/>
        </w:rPr>
        <w:t>Chép file LAB3_Threats_Assets.zip do giảng viên cung cấp vào C:\LAB3\Downloads. Sau đó chạy:</w:t>
      </w:r>
    </w:p>
    <w:p w14:paraId="0983FBF3"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Get-FileHash C:\LAB3\Downloads\LAB3_Threats_Assets.zip -Algorithm SHA256</w:t>
      </w:r>
      <w:r w:rsidRPr="001D0619">
        <w:rPr>
          <w:rFonts w:ascii="Times New Roman" w:hAnsi="Times New Roman" w:cs="Times New Roman"/>
        </w:rPr>
        <w:br/>
        <w:t>Expand-Archive C:\LAB3\Downloads\LAB3_Threats_Assets.zip -DestinationPath C:\LAB3 -Force</w:t>
      </w:r>
    </w:p>
    <w:p w14:paraId="6DFCD18D" w14:textId="77777777" w:rsidR="00BD42F0" w:rsidRDefault="00BD42F0">
      <w:pPr>
        <w:pStyle w:val="Heading2"/>
        <w:rPr>
          <w:rFonts w:ascii="Times New Roman" w:hAnsi="Times New Roman" w:cs="Times New Roman"/>
        </w:rPr>
      </w:pPr>
      <w:r w:rsidRPr="00BD42F0">
        <w:rPr>
          <w:rFonts w:ascii="Times New Roman" w:eastAsiaTheme="minorEastAsia" w:hAnsi="Times New Roman" w:cs="Times New Roman"/>
          <w:b w:val="0"/>
          <w:bCs w:val="0"/>
          <w:color w:val="auto"/>
          <w:sz w:val="24"/>
          <w:szCs w:val="22"/>
        </w:rPr>
        <w:lastRenderedPageBreak/>
        <w:drawing>
          <wp:inline distT="0" distB="0" distL="0" distR="0" wp14:anchorId="14E23A14" wp14:editId="64F6787D">
            <wp:extent cx="6309360" cy="3367405"/>
            <wp:effectExtent l="0" t="0" r="0" b="4445"/>
            <wp:docPr id="34914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46359" name=""/>
                    <pic:cNvPicPr/>
                  </pic:nvPicPr>
                  <pic:blipFill>
                    <a:blip r:embed="rId8"/>
                    <a:stretch>
                      <a:fillRect/>
                    </a:stretch>
                  </pic:blipFill>
                  <pic:spPr>
                    <a:xfrm>
                      <a:off x="0" y="0"/>
                      <a:ext cx="6309360" cy="3367405"/>
                    </a:xfrm>
                    <a:prstGeom prst="rect">
                      <a:avLst/>
                    </a:prstGeom>
                  </pic:spPr>
                </pic:pic>
              </a:graphicData>
            </a:graphic>
          </wp:inline>
        </w:drawing>
      </w:r>
    </w:p>
    <w:p w14:paraId="75272F4F" w14:textId="5E794945" w:rsidR="00182372" w:rsidRPr="001D0619" w:rsidRDefault="00000000">
      <w:pPr>
        <w:pStyle w:val="Heading2"/>
        <w:rPr>
          <w:rFonts w:ascii="Times New Roman" w:hAnsi="Times New Roman" w:cs="Times New Roman"/>
        </w:rPr>
      </w:pPr>
      <w:r w:rsidRPr="001D0619">
        <w:rPr>
          <w:rFonts w:ascii="Times New Roman" w:hAnsi="Times New Roman" w:cs="Times New Roman"/>
        </w:rPr>
        <w:t>Bước 4 – Cài Python và Wireshark</w:t>
      </w:r>
    </w:p>
    <w:p w14:paraId="7B4ECE8D"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winget install --id Python.Python.3.14 --exact --version 3.14.7 `</w:t>
      </w:r>
      <w:r w:rsidRPr="001D0619">
        <w:rPr>
          <w:rFonts w:ascii="Times New Roman" w:hAnsi="Times New Roman" w:cs="Times New Roman"/>
        </w:rPr>
        <w:br/>
        <w:t xml:space="preserve"> --accept-package-agreements --accept-source-agreements</w:t>
      </w:r>
      <w:r w:rsidRPr="001D0619">
        <w:rPr>
          <w:rFonts w:ascii="Times New Roman" w:hAnsi="Times New Roman" w:cs="Times New Roman"/>
        </w:rPr>
        <w:br/>
      </w:r>
      <w:r w:rsidRPr="001D0619">
        <w:rPr>
          <w:rFonts w:ascii="Times New Roman" w:hAnsi="Times New Roman" w:cs="Times New Roman"/>
        </w:rPr>
        <w:br/>
        <w:t>winget install --id WiresharkFoundation.Wireshark --exact --version 4.6.8 `</w:t>
      </w:r>
      <w:r w:rsidRPr="001D0619">
        <w:rPr>
          <w:rFonts w:ascii="Times New Roman" w:hAnsi="Times New Roman" w:cs="Times New Roman"/>
        </w:rPr>
        <w:br/>
        <w:t xml:space="preserve"> --accept-package-agreements --accept-source-agreements</w:t>
      </w:r>
      <w:r w:rsidRPr="001D0619">
        <w:rPr>
          <w:rFonts w:ascii="Times New Roman" w:hAnsi="Times New Roman" w:cs="Times New Roman"/>
        </w:rPr>
        <w:br/>
      </w:r>
      <w:r w:rsidRPr="001D0619">
        <w:rPr>
          <w:rFonts w:ascii="Times New Roman" w:hAnsi="Times New Roman" w:cs="Times New Roman"/>
        </w:rPr>
        <w:br/>
        <w:t>python --version</w:t>
      </w:r>
      <w:r w:rsidRPr="001D0619">
        <w:rPr>
          <w:rFonts w:ascii="Times New Roman" w:hAnsi="Times New Roman" w:cs="Times New Roman"/>
        </w:rPr>
        <w:br/>
        <w:t>&amp; 'C:\Program Files\Wireshark\tshark.exe' --version | Select-Object -First 1</w:t>
      </w:r>
    </w:p>
    <w:p w14:paraId="1956E3F2" w14:textId="77777777" w:rsidR="00182372" w:rsidRPr="001D0619" w:rsidRDefault="00000000">
      <w:pPr>
        <w:rPr>
          <w:rFonts w:cs="Times New Roman"/>
        </w:rPr>
      </w:pPr>
      <w:r w:rsidRPr="001D0619">
        <w:rPr>
          <w:rFonts w:cs="Times New Roman"/>
        </w:rPr>
        <w:t>Khi Wireshark hỏi Npcap, giữ Npcap để có thể capture traffic trên Windows.</w:t>
      </w:r>
    </w:p>
    <w:p w14:paraId="357383F8" w14:textId="3940A5FA" w:rsidR="00182372" w:rsidRPr="001D0619" w:rsidRDefault="00000000">
      <w:pPr>
        <w:pStyle w:val="Heading2"/>
        <w:rPr>
          <w:rFonts w:ascii="Times New Roman" w:hAnsi="Times New Roman" w:cs="Times New Roman"/>
        </w:rPr>
      </w:pPr>
      <w:r w:rsidRPr="001D0619">
        <w:rPr>
          <w:rFonts w:ascii="Times New Roman" w:hAnsi="Times New Roman" w:cs="Times New Roman"/>
        </w:rPr>
        <w:t>Bước 5 – Tải Sysmon, Autoruns, Process Explorer</w:t>
      </w:r>
    </w:p>
    <w:p w14:paraId="2B9A9EC1"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$D='C:\LAB3\Downloads'; $T='C:\LAB3\Tools'</w:t>
      </w:r>
      <w:r w:rsidRPr="001D0619">
        <w:rPr>
          <w:rFonts w:ascii="Times New Roman" w:hAnsi="Times New Roman" w:cs="Times New Roman"/>
        </w:rPr>
        <w:br/>
        <w:t>Invoke-WebRequest 'https://download.sysinternals.com/files/Sysmon.zip' -OutFile "$D\Sysmon.zip"</w:t>
      </w:r>
      <w:r w:rsidRPr="001D0619">
        <w:rPr>
          <w:rFonts w:ascii="Times New Roman" w:hAnsi="Times New Roman" w:cs="Times New Roman"/>
        </w:rPr>
        <w:br/>
        <w:t>Invoke-WebRequest 'https://download.sysinternals.com/files/Autoruns.zip' -OutFile "$D\Autoruns.zip"</w:t>
      </w:r>
      <w:r w:rsidRPr="001D0619">
        <w:rPr>
          <w:rFonts w:ascii="Times New Roman" w:hAnsi="Times New Roman" w:cs="Times New Roman"/>
        </w:rPr>
        <w:br/>
        <w:t>Invoke-WebRequest 'https://download.sysinternals.com/files/ProcessExplorer.zip' -OutFile "$D\ProcessExplorer.zip"</w:t>
      </w:r>
      <w:r w:rsidRPr="001D0619">
        <w:rPr>
          <w:rFonts w:ascii="Times New Roman" w:hAnsi="Times New Roman" w:cs="Times New Roman"/>
        </w:rPr>
        <w:br/>
        <w:t>Expand-Archive "$D\Sysmon.zip" -DestinationPath "$T\Sysmon" -Force</w:t>
      </w:r>
      <w:r w:rsidRPr="001D0619">
        <w:rPr>
          <w:rFonts w:ascii="Times New Roman" w:hAnsi="Times New Roman" w:cs="Times New Roman"/>
        </w:rPr>
        <w:br/>
        <w:t>Expand-Archive "$D\Autoruns.zip" -DestinationPath "$T\Autoruns" -Force</w:t>
      </w:r>
      <w:r w:rsidRPr="001D0619">
        <w:rPr>
          <w:rFonts w:ascii="Times New Roman" w:hAnsi="Times New Roman" w:cs="Times New Roman"/>
        </w:rPr>
        <w:br/>
        <w:t>Expand-Archive "$D\ProcessExplorer.zip" -DestinationPath "$T\ProcessExplorer" -Force</w:t>
      </w:r>
      <w:r w:rsidRPr="001D0619">
        <w:rPr>
          <w:rFonts w:ascii="Times New Roman" w:hAnsi="Times New Roman" w:cs="Times New Roman"/>
        </w:rPr>
        <w:br/>
        <w:t>(Get-Item "$T\Sysmon\Sysmon64.exe").VersionInfo | Select FileVersion,ProductVersion</w:t>
      </w:r>
      <w:r w:rsidRPr="001D0619">
        <w:rPr>
          <w:rFonts w:ascii="Times New Roman" w:hAnsi="Times New Roman" w:cs="Times New Roman"/>
        </w:rPr>
        <w:br/>
        <w:t>(Get-Item "$T\Autoruns\Autoruns64.exe").VersionInfo | Select FileVersion,ProductVersion</w:t>
      </w:r>
      <w:r w:rsidRPr="001D0619">
        <w:rPr>
          <w:rFonts w:ascii="Times New Roman" w:hAnsi="Times New Roman" w:cs="Times New Roman"/>
        </w:rPr>
        <w:br/>
        <w:t>(Get-Item "$T\ProcessExplorer\procexp64.exe").VersionInfo | Select FileVersion,ProductVersion</w:t>
      </w:r>
    </w:p>
    <w:p w14:paraId="2F191C5E" w14:textId="4C2159B2" w:rsidR="00182372" w:rsidRPr="001D0619" w:rsidRDefault="00BD42F0">
      <w:pPr>
        <w:rPr>
          <w:rFonts w:cs="Times New Roman"/>
        </w:rPr>
      </w:pPr>
      <w:r w:rsidRPr="00BD42F0">
        <w:rPr>
          <w:rFonts w:cs="Times New Roman"/>
        </w:rPr>
        <w:lastRenderedPageBreak/>
        <w:drawing>
          <wp:inline distT="0" distB="0" distL="0" distR="0" wp14:anchorId="367AD1B0" wp14:editId="6CA5AAAF">
            <wp:extent cx="6309360" cy="3290570"/>
            <wp:effectExtent l="0" t="0" r="0" b="5080"/>
            <wp:docPr id="75798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83867" name=""/>
                    <pic:cNvPicPr/>
                  </pic:nvPicPr>
                  <pic:blipFill>
                    <a:blip r:embed="rId9"/>
                    <a:stretch>
                      <a:fillRect/>
                    </a:stretch>
                  </pic:blipFill>
                  <pic:spPr>
                    <a:xfrm>
                      <a:off x="0" y="0"/>
                      <a:ext cx="6309360" cy="3290570"/>
                    </a:xfrm>
                    <a:prstGeom prst="rect">
                      <a:avLst/>
                    </a:prstGeom>
                  </pic:spPr>
                </pic:pic>
              </a:graphicData>
            </a:graphic>
          </wp:inline>
        </w:drawing>
      </w:r>
    </w:p>
    <w:p w14:paraId="71620B80"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t>3. Baseline trước khi tạo tình huống</w:t>
      </w:r>
    </w:p>
    <w:p w14:paraId="59602708" w14:textId="77777777" w:rsidR="00182372" w:rsidRPr="001D0619" w:rsidRDefault="00000000">
      <w:pPr>
        <w:rPr>
          <w:rFonts w:cs="Times New Roman"/>
        </w:rPr>
      </w:pPr>
      <w:r w:rsidRPr="001D0619">
        <w:rPr>
          <w:rFonts w:cs="Times New Roman"/>
        </w:rPr>
        <w:t>Phải làm baseline trước EICAR, tài khoản thử nghiệm, persistence hoặc HTTP server.</w:t>
      </w:r>
    </w:p>
    <w:p w14:paraId="58C64FB9"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$E='C:\LAB3\Evidence'</w:t>
      </w:r>
      <w:r w:rsidRPr="001D0619">
        <w:rPr>
          <w:rFonts w:ascii="Times New Roman" w:hAnsi="Times New Roman" w:cs="Times New Roman"/>
        </w:rPr>
        <w:br/>
        <w:t>Get-ComputerInfo | Select WindowsProductName,WindowsVersion,OsBuildNumber,OsArchitecture |</w:t>
      </w:r>
      <w:r w:rsidRPr="001D0619">
        <w:rPr>
          <w:rFonts w:ascii="Times New Roman" w:hAnsi="Times New Roman" w:cs="Times New Roman"/>
        </w:rPr>
        <w:br/>
        <w:t xml:space="preserve"> Format-List | Tee-Object "$E\baseline_os.txt"</w:t>
      </w:r>
      <w:r w:rsidRPr="001D0619">
        <w:rPr>
          <w:rFonts w:ascii="Times New Roman" w:hAnsi="Times New Roman" w:cs="Times New Roman"/>
        </w:rPr>
        <w:br/>
      </w:r>
      <w:r w:rsidRPr="001D0619">
        <w:rPr>
          <w:rFonts w:ascii="Times New Roman" w:hAnsi="Times New Roman" w:cs="Times New Roman"/>
        </w:rPr>
        <w:br/>
        <w:t>Get-MpComputerStatus | Select AntivirusEnabled,RealTimeProtectionEnabled,IsTamperProtected,</w:t>
      </w:r>
      <w:r w:rsidRPr="001D0619">
        <w:rPr>
          <w:rFonts w:ascii="Times New Roman" w:hAnsi="Times New Roman" w:cs="Times New Roman"/>
        </w:rPr>
        <w:br/>
        <w:t xml:space="preserve"> AntivirusSignatureVersion | Format-List | Tee-Object "$E\baseline_defender.txt"</w:t>
      </w:r>
      <w:r w:rsidRPr="001D0619">
        <w:rPr>
          <w:rFonts w:ascii="Times New Roman" w:hAnsi="Times New Roman" w:cs="Times New Roman"/>
        </w:rPr>
        <w:br/>
      </w:r>
      <w:r w:rsidRPr="001D0619">
        <w:rPr>
          <w:rFonts w:ascii="Times New Roman" w:hAnsi="Times New Roman" w:cs="Times New Roman"/>
        </w:rPr>
        <w:br/>
        <w:t>Get-NetFirewallProfile | Select Name,Enabled,DefaultInboundAction,DefaultOutboundAction |</w:t>
      </w:r>
      <w:r w:rsidRPr="001D0619">
        <w:rPr>
          <w:rFonts w:ascii="Times New Roman" w:hAnsi="Times New Roman" w:cs="Times New Roman"/>
        </w:rPr>
        <w:br/>
        <w:t xml:space="preserve"> Format-Table -Auto | Tee-Object "$E\baseline_firewall.txt"</w:t>
      </w:r>
      <w:r w:rsidRPr="001D0619">
        <w:rPr>
          <w:rFonts w:ascii="Times New Roman" w:hAnsi="Times New Roman" w:cs="Times New Roman"/>
        </w:rPr>
        <w:br/>
      </w:r>
      <w:r w:rsidRPr="001D0619">
        <w:rPr>
          <w:rFonts w:ascii="Times New Roman" w:hAnsi="Times New Roman" w:cs="Times New Roman"/>
        </w:rPr>
        <w:br/>
        <w:t>Get-NetIPConfiguration | Format-List | Out-File "$E\baseline_network.txt" -Width 220</w:t>
      </w:r>
      <w:r w:rsidRPr="001D0619">
        <w:rPr>
          <w:rFonts w:ascii="Times New Roman" w:hAnsi="Times New Roman" w:cs="Times New Roman"/>
        </w:rPr>
        <w:br/>
      </w:r>
      <w:r w:rsidRPr="001D0619">
        <w:rPr>
          <w:rFonts w:ascii="Times New Roman" w:hAnsi="Times New Roman" w:cs="Times New Roman"/>
        </w:rPr>
        <w:br/>
        <w:t>Get-Process | Sort ProcessName | Select ProcessName,Id,Path |</w:t>
      </w:r>
      <w:r w:rsidRPr="001D0619">
        <w:rPr>
          <w:rFonts w:ascii="Times New Roman" w:hAnsi="Times New Roman" w:cs="Times New Roman"/>
        </w:rPr>
        <w:br/>
        <w:t xml:space="preserve"> Out-File "$E\baseline_processes.txt" -Width 220</w:t>
      </w:r>
    </w:p>
    <w:p w14:paraId="007376F8" w14:textId="6EB77B6F" w:rsidR="00182372" w:rsidRPr="001D0619" w:rsidRDefault="00BD42F0">
      <w:pPr>
        <w:rPr>
          <w:rFonts w:cs="Times New Roman"/>
        </w:rPr>
      </w:pPr>
      <w:r w:rsidRPr="00BD42F0">
        <w:rPr>
          <w:rFonts w:cs="Times New Roman"/>
        </w:rPr>
        <w:lastRenderedPageBreak/>
        <w:drawing>
          <wp:inline distT="0" distB="0" distL="0" distR="0" wp14:anchorId="100748FD" wp14:editId="114D1752">
            <wp:extent cx="6309360" cy="3371215"/>
            <wp:effectExtent l="0" t="0" r="0" b="635"/>
            <wp:docPr id="18238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4354" name=""/>
                    <pic:cNvPicPr/>
                  </pic:nvPicPr>
                  <pic:blipFill>
                    <a:blip r:embed="rId10"/>
                    <a:stretch>
                      <a:fillRect/>
                    </a:stretch>
                  </pic:blipFill>
                  <pic:spPr>
                    <a:xfrm>
                      <a:off x="0" y="0"/>
                      <a:ext cx="6309360" cy="3371215"/>
                    </a:xfrm>
                    <a:prstGeom prst="rect">
                      <a:avLst/>
                    </a:prstGeom>
                  </pic:spPr>
                </pic:pic>
              </a:graphicData>
            </a:graphic>
          </wp:inline>
        </w:drawing>
      </w:r>
    </w:p>
    <w:p w14:paraId="68A7BB31"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t>4. Tình huống 1 – Asset, Vulnerability, Threat, Risk</w:t>
      </w:r>
    </w:p>
    <w:p w14:paraId="05C5425D" w14:textId="77777777" w:rsidR="00182372" w:rsidRPr="001D0619" w:rsidRDefault="00000000">
      <w:pPr>
        <w:rPr>
          <w:rFonts w:cs="Times New Roman"/>
        </w:rPr>
      </w:pPr>
      <w:r w:rsidRPr="001D0619">
        <w:rPr>
          <w:rFonts w:cs="Times New Roman"/>
        </w:rPr>
        <w:t>Trong báo cáo tạo bảng Risk Register. Có tối thiểu 5 tài sản hoặc nguy cơ. Có thể dùng cấu trúc sau và điều chỉnh theo VM của bạn: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182372" w:rsidRPr="001D0619" w14:paraId="2B643A74" w14:textId="77777777">
        <w:trPr>
          <w:jc w:val="center"/>
        </w:trPr>
        <w:tc>
          <w:tcPr>
            <w:tcW w:w="1987" w:type="dxa"/>
            <w:shd w:val="clear" w:color="auto" w:fill="D9EAF7"/>
          </w:tcPr>
          <w:p w14:paraId="7B8F9684" w14:textId="77777777" w:rsidR="00182372" w:rsidRPr="001D0619" w:rsidRDefault="00000000">
            <w:pPr>
              <w:rPr>
                <w:rFonts w:cs="Times New Roman"/>
              </w:rPr>
            </w:pPr>
            <w:r w:rsidRPr="001D0619">
              <w:rPr>
                <w:rFonts w:cs="Times New Roman"/>
              </w:rPr>
              <w:t>Tài sản</w:t>
            </w:r>
          </w:p>
        </w:tc>
        <w:tc>
          <w:tcPr>
            <w:tcW w:w="1987" w:type="dxa"/>
            <w:shd w:val="clear" w:color="auto" w:fill="D9EAF7"/>
          </w:tcPr>
          <w:p w14:paraId="4E8E30A7" w14:textId="77777777" w:rsidR="00182372" w:rsidRPr="001D0619" w:rsidRDefault="00000000">
            <w:pPr>
              <w:rPr>
                <w:rFonts w:cs="Times New Roman"/>
              </w:rPr>
            </w:pPr>
            <w:r w:rsidRPr="001D0619">
              <w:rPr>
                <w:rFonts w:cs="Times New Roman"/>
              </w:rPr>
              <w:t>Lỗ hổng</w:t>
            </w:r>
          </w:p>
        </w:tc>
        <w:tc>
          <w:tcPr>
            <w:tcW w:w="1987" w:type="dxa"/>
            <w:shd w:val="clear" w:color="auto" w:fill="D9EAF7"/>
          </w:tcPr>
          <w:p w14:paraId="3FED4352" w14:textId="77777777" w:rsidR="00182372" w:rsidRPr="001D0619" w:rsidRDefault="00000000">
            <w:pPr>
              <w:rPr>
                <w:rFonts w:cs="Times New Roman"/>
              </w:rPr>
            </w:pPr>
            <w:r w:rsidRPr="001D0619">
              <w:rPr>
                <w:rFonts w:cs="Times New Roman"/>
              </w:rPr>
              <w:t>Mối đe dọa</w:t>
            </w:r>
          </w:p>
        </w:tc>
        <w:tc>
          <w:tcPr>
            <w:tcW w:w="1987" w:type="dxa"/>
            <w:shd w:val="clear" w:color="auto" w:fill="D9EAF7"/>
          </w:tcPr>
          <w:p w14:paraId="0C3C73AA" w14:textId="77777777" w:rsidR="00182372" w:rsidRPr="001D0619" w:rsidRDefault="00000000">
            <w:pPr>
              <w:rPr>
                <w:rFonts w:cs="Times New Roman"/>
              </w:rPr>
            </w:pPr>
            <w:r w:rsidRPr="001D0619">
              <w:rPr>
                <w:rFonts w:cs="Times New Roman"/>
              </w:rPr>
              <w:t>Rủi ro</w:t>
            </w:r>
          </w:p>
        </w:tc>
        <w:tc>
          <w:tcPr>
            <w:tcW w:w="1987" w:type="dxa"/>
            <w:shd w:val="clear" w:color="auto" w:fill="D9EAF7"/>
          </w:tcPr>
          <w:p w14:paraId="062DF031" w14:textId="77777777" w:rsidR="00182372" w:rsidRPr="001D0619" w:rsidRDefault="00000000">
            <w:pPr>
              <w:rPr>
                <w:rFonts w:cs="Times New Roman"/>
              </w:rPr>
            </w:pPr>
            <w:r w:rsidRPr="001D0619">
              <w:rPr>
                <w:rFonts w:cs="Times New Roman"/>
              </w:rPr>
              <w:t>Biện pháp</w:t>
            </w:r>
          </w:p>
        </w:tc>
      </w:tr>
      <w:tr w:rsidR="00182372" w:rsidRPr="001D0619" w14:paraId="6EC5407A" w14:textId="77777777">
        <w:trPr>
          <w:jc w:val="center"/>
        </w:trPr>
        <w:tc>
          <w:tcPr>
            <w:tcW w:w="1987" w:type="dxa"/>
          </w:tcPr>
          <w:p w14:paraId="3F2345E3" w14:textId="77777777" w:rsidR="00182372" w:rsidRPr="001D0619" w:rsidRDefault="00000000">
            <w:pPr>
              <w:rPr>
                <w:rFonts w:cs="Times New Roman"/>
              </w:rPr>
            </w:pPr>
            <w:r w:rsidRPr="001D0619">
              <w:rPr>
                <w:rFonts w:cs="Times New Roman"/>
              </w:rPr>
              <w:t>Thông tin xác thực tài khoản lab</w:t>
            </w:r>
          </w:p>
        </w:tc>
        <w:tc>
          <w:tcPr>
            <w:tcW w:w="1987" w:type="dxa"/>
          </w:tcPr>
          <w:p w14:paraId="473CF5D3" w14:textId="77777777" w:rsidR="00182372" w:rsidRPr="001D0619" w:rsidRDefault="00000000">
            <w:pPr>
              <w:rPr>
                <w:rFonts w:cs="Times New Roman"/>
              </w:rPr>
            </w:pPr>
            <w:r w:rsidRPr="001D0619">
              <w:rPr>
                <w:rFonts w:cs="Times New Roman"/>
              </w:rPr>
              <w:t>Mật khẩu ngắn/nhập vào phần mềm không tin cậy</w:t>
            </w:r>
          </w:p>
        </w:tc>
        <w:tc>
          <w:tcPr>
            <w:tcW w:w="1987" w:type="dxa"/>
          </w:tcPr>
          <w:p w14:paraId="08AF69C3" w14:textId="77777777" w:rsidR="00182372" w:rsidRPr="001D0619" w:rsidRDefault="00000000">
            <w:pPr>
              <w:rPr>
                <w:rFonts w:cs="Times New Roman"/>
              </w:rPr>
            </w:pPr>
            <w:r w:rsidRPr="001D0619">
              <w:rPr>
                <w:rFonts w:cs="Times New Roman"/>
              </w:rPr>
              <w:t>Dò mật khẩu, keylogging, phishing</w:t>
            </w:r>
          </w:p>
        </w:tc>
        <w:tc>
          <w:tcPr>
            <w:tcW w:w="1987" w:type="dxa"/>
          </w:tcPr>
          <w:p w14:paraId="4C79039A" w14:textId="77777777" w:rsidR="00182372" w:rsidRPr="001D0619" w:rsidRDefault="00000000">
            <w:pPr>
              <w:rPr>
                <w:rFonts w:cs="Times New Roman"/>
              </w:rPr>
            </w:pPr>
            <w:r w:rsidRPr="001D0619">
              <w:rPr>
                <w:rFonts w:cs="Times New Roman"/>
              </w:rPr>
              <w:t>Mất quyền truy cập/chiếm tài khoản</w:t>
            </w:r>
          </w:p>
        </w:tc>
        <w:tc>
          <w:tcPr>
            <w:tcW w:w="1987" w:type="dxa"/>
          </w:tcPr>
          <w:p w14:paraId="598C19C3" w14:textId="77777777" w:rsidR="00182372" w:rsidRPr="001D0619" w:rsidRDefault="00000000">
            <w:pPr>
              <w:rPr>
                <w:rFonts w:cs="Times New Roman"/>
              </w:rPr>
            </w:pPr>
            <w:r w:rsidRPr="001D0619">
              <w:rPr>
                <w:rFonts w:cs="Times New Roman"/>
              </w:rPr>
              <w:t>Mật khẩu dài, MFA, endpoint protection, audit log</w:t>
            </w:r>
          </w:p>
        </w:tc>
      </w:tr>
      <w:tr w:rsidR="00182372" w:rsidRPr="001D0619" w14:paraId="1D2C92E2" w14:textId="77777777">
        <w:trPr>
          <w:jc w:val="center"/>
        </w:trPr>
        <w:tc>
          <w:tcPr>
            <w:tcW w:w="1987" w:type="dxa"/>
          </w:tcPr>
          <w:p w14:paraId="20478514" w14:textId="77777777" w:rsidR="00182372" w:rsidRPr="001D0619" w:rsidRDefault="00000000">
            <w:pPr>
              <w:rPr>
                <w:rFonts w:cs="Times New Roman"/>
              </w:rPr>
            </w:pPr>
            <w:r w:rsidRPr="001D0619">
              <w:rPr>
                <w:rFonts w:cs="Times New Roman"/>
              </w:rPr>
              <w:t>Dữ liệu C:\LAB3</w:t>
            </w:r>
          </w:p>
        </w:tc>
        <w:tc>
          <w:tcPr>
            <w:tcW w:w="1987" w:type="dxa"/>
          </w:tcPr>
          <w:p w14:paraId="72C9145F" w14:textId="77777777" w:rsidR="00182372" w:rsidRPr="001D0619" w:rsidRDefault="00000000">
            <w:pPr>
              <w:rPr>
                <w:rFonts w:cs="Times New Roman"/>
              </w:rPr>
            </w:pPr>
            <w:r w:rsidRPr="001D0619">
              <w:rPr>
                <w:rFonts w:cs="Times New Roman"/>
              </w:rPr>
              <w:t>Thiếu backup/kiểm soát thay đổi</w:t>
            </w:r>
          </w:p>
        </w:tc>
        <w:tc>
          <w:tcPr>
            <w:tcW w:w="1987" w:type="dxa"/>
          </w:tcPr>
          <w:p w14:paraId="271F84FD" w14:textId="77777777" w:rsidR="00182372" w:rsidRPr="001D0619" w:rsidRDefault="00000000">
            <w:pPr>
              <w:rPr>
                <w:rFonts w:cs="Times New Roman"/>
              </w:rPr>
            </w:pPr>
            <w:r w:rsidRPr="001D0619">
              <w:rPr>
                <w:rFonts w:cs="Times New Roman"/>
              </w:rPr>
              <w:t>Xóa nhầm, mã độc, lỗi đĩa</w:t>
            </w:r>
          </w:p>
        </w:tc>
        <w:tc>
          <w:tcPr>
            <w:tcW w:w="1987" w:type="dxa"/>
          </w:tcPr>
          <w:p w14:paraId="7F3D96C7" w14:textId="77777777" w:rsidR="00182372" w:rsidRPr="001D0619" w:rsidRDefault="00000000">
            <w:pPr>
              <w:rPr>
                <w:rFonts w:cs="Times New Roman"/>
              </w:rPr>
            </w:pPr>
            <w:r w:rsidRPr="001D0619">
              <w:rPr>
                <w:rFonts w:cs="Times New Roman"/>
              </w:rPr>
              <w:t>Mất hoặc thay đổi dữ liệu</w:t>
            </w:r>
          </w:p>
        </w:tc>
        <w:tc>
          <w:tcPr>
            <w:tcW w:w="1987" w:type="dxa"/>
          </w:tcPr>
          <w:p w14:paraId="78CE4B52" w14:textId="77777777" w:rsidR="00182372" w:rsidRPr="001D0619" w:rsidRDefault="00000000">
            <w:pPr>
              <w:rPr>
                <w:rFonts w:cs="Times New Roman"/>
              </w:rPr>
            </w:pPr>
            <w:r w:rsidRPr="001D0619">
              <w:rPr>
                <w:rFonts w:cs="Times New Roman"/>
              </w:rPr>
              <w:t>Backup, least privilege, hash, logging</w:t>
            </w:r>
          </w:p>
        </w:tc>
      </w:tr>
      <w:tr w:rsidR="00182372" w:rsidRPr="001D0619" w14:paraId="078A2059" w14:textId="77777777">
        <w:trPr>
          <w:jc w:val="center"/>
        </w:trPr>
        <w:tc>
          <w:tcPr>
            <w:tcW w:w="1987" w:type="dxa"/>
          </w:tcPr>
          <w:p w14:paraId="520BB8F3" w14:textId="77777777" w:rsidR="00182372" w:rsidRPr="001D0619" w:rsidRDefault="00000000">
            <w:pPr>
              <w:rPr>
                <w:rFonts w:cs="Times New Roman"/>
              </w:rPr>
            </w:pPr>
            <w:r w:rsidRPr="001D0619">
              <w:rPr>
                <w:rFonts w:cs="Times New Roman"/>
              </w:rPr>
              <w:t>Dịch vụ giả lập</w:t>
            </w:r>
          </w:p>
        </w:tc>
        <w:tc>
          <w:tcPr>
            <w:tcW w:w="1987" w:type="dxa"/>
          </w:tcPr>
          <w:p w14:paraId="26C31BBE" w14:textId="77777777" w:rsidR="00182372" w:rsidRPr="001D0619" w:rsidRDefault="00000000">
            <w:pPr>
              <w:rPr>
                <w:rFonts w:cs="Times New Roman"/>
              </w:rPr>
            </w:pPr>
            <w:r w:rsidRPr="001D0619">
              <w:rPr>
                <w:rFonts w:cs="Times New Roman"/>
              </w:rPr>
              <w:t>Cổng lắng nghe ngoài dự kiến, thiếu giám sát</w:t>
            </w:r>
          </w:p>
        </w:tc>
        <w:tc>
          <w:tcPr>
            <w:tcW w:w="1987" w:type="dxa"/>
          </w:tcPr>
          <w:p w14:paraId="260C1D38" w14:textId="77777777" w:rsidR="00182372" w:rsidRPr="001D0619" w:rsidRDefault="00000000">
            <w:pPr>
              <w:rPr>
                <w:rFonts w:cs="Times New Roman"/>
              </w:rPr>
            </w:pPr>
            <w:r w:rsidRPr="001D0619">
              <w:rPr>
                <w:rFonts w:cs="Times New Roman"/>
              </w:rPr>
              <w:t>Backdoor/DoS</w:t>
            </w:r>
          </w:p>
        </w:tc>
        <w:tc>
          <w:tcPr>
            <w:tcW w:w="1987" w:type="dxa"/>
          </w:tcPr>
          <w:p w14:paraId="39C9B4FA" w14:textId="77777777" w:rsidR="00182372" w:rsidRPr="001D0619" w:rsidRDefault="00000000">
            <w:pPr>
              <w:rPr>
                <w:rFonts w:cs="Times New Roman"/>
              </w:rPr>
            </w:pPr>
            <w:r w:rsidRPr="001D0619">
              <w:rPr>
                <w:rFonts w:cs="Times New Roman"/>
              </w:rPr>
              <w:t>Gián đoạn hoặc truy cập trái phép</w:t>
            </w:r>
          </w:p>
        </w:tc>
        <w:tc>
          <w:tcPr>
            <w:tcW w:w="1987" w:type="dxa"/>
          </w:tcPr>
          <w:p w14:paraId="0A30A72D" w14:textId="77777777" w:rsidR="00182372" w:rsidRPr="001D0619" w:rsidRDefault="00000000">
            <w:pPr>
              <w:rPr>
                <w:rFonts w:cs="Times New Roman"/>
              </w:rPr>
            </w:pPr>
            <w:r w:rsidRPr="001D0619">
              <w:rPr>
                <w:rFonts w:cs="Times New Roman"/>
              </w:rPr>
              <w:t>Firewall, monitoring, allow-list</w:t>
            </w:r>
          </w:p>
        </w:tc>
      </w:tr>
      <w:tr w:rsidR="00182372" w:rsidRPr="001D0619" w14:paraId="5629901C" w14:textId="77777777">
        <w:trPr>
          <w:jc w:val="center"/>
        </w:trPr>
        <w:tc>
          <w:tcPr>
            <w:tcW w:w="1987" w:type="dxa"/>
          </w:tcPr>
          <w:p w14:paraId="5907B63F" w14:textId="77777777" w:rsidR="00182372" w:rsidRPr="001D0619" w:rsidRDefault="00000000">
            <w:pPr>
              <w:rPr>
                <w:rFonts w:cs="Times New Roman"/>
              </w:rPr>
            </w:pPr>
            <w:r w:rsidRPr="001D0619">
              <w:rPr>
                <w:rFonts w:cs="Times New Roman"/>
              </w:rPr>
              <w:t>Email/người dùng</w:t>
            </w:r>
          </w:p>
        </w:tc>
        <w:tc>
          <w:tcPr>
            <w:tcW w:w="1987" w:type="dxa"/>
          </w:tcPr>
          <w:p w14:paraId="17E76668" w14:textId="77777777" w:rsidR="00182372" w:rsidRPr="001D0619" w:rsidRDefault="00000000">
            <w:pPr>
              <w:rPr>
                <w:rFonts w:cs="Times New Roman"/>
              </w:rPr>
            </w:pPr>
            <w:r w:rsidRPr="001D0619">
              <w:rPr>
                <w:rFonts w:cs="Times New Roman"/>
              </w:rPr>
              <w:t>Thiếu xác minh domain/người gửi</w:t>
            </w:r>
          </w:p>
        </w:tc>
        <w:tc>
          <w:tcPr>
            <w:tcW w:w="1987" w:type="dxa"/>
          </w:tcPr>
          <w:p w14:paraId="23505D41" w14:textId="77777777" w:rsidR="00182372" w:rsidRPr="001D0619" w:rsidRDefault="00000000">
            <w:pPr>
              <w:rPr>
                <w:rFonts w:cs="Times New Roman"/>
              </w:rPr>
            </w:pPr>
            <w:r w:rsidRPr="001D0619">
              <w:rPr>
                <w:rFonts w:cs="Times New Roman"/>
              </w:rPr>
              <w:t>Phishing/Spear phishing</w:t>
            </w:r>
          </w:p>
        </w:tc>
        <w:tc>
          <w:tcPr>
            <w:tcW w:w="1987" w:type="dxa"/>
          </w:tcPr>
          <w:p w14:paraId="5D16464D" w14:textId="77777777" w:rsidR="00182372" w:rsidRPr="001D0619" w:rsidRDefault="00000000">
            <w:pPr>
              <w:rPr>
                <w:rFonts w:cs="Times New Roman"/>
              </w:rPr>
            </w:pPr>
            <w:r w:rsidRPr="001D0619">
              <w:rPr>
                <w:rFonts w:cs="Times New Roman"/>
              </w:rPr>
              <w:t>Lộ thông tin xác thực</w:t>
            </w:r>
          </w:p>
        </w:tc>
        <w:tc>
          <w:tcPr>
            <w:tcW w:w="1987" w:type="dxa"/>
          </w:tcPr>
          <w:p w14:paraId="3A93E0F3" w14:textId="77777777" w:rsidR="00182372" w:rsidRPr="001D0619" w:rsidRDefault="00000000">
            <w:pPr>
              <w:rPr>
                <w:rFonts w:cs="Times New Roman"/>
              </w:rPr>
            </w:pPr>
            <w:r w:rsidRPr="001D0619">
              <w:rPr>
                <w:rFonts w:cs="Times New Roman"/>
              </w:rPr>
              <w:t>Awareness, filtering, MFA, verify out-of-band</w:t>
            </w:r>
          </w:p>
        </w:tc>
      </w:tr>
      <w:tr w:rsidR="00182372" w:rsidRPr="001D0619" w14:paraId="382E05F0" w14:textId="77777777">
        <w:trPr>
          <w:jc w:val="center"/>
        </w:trPr>
        <w:tc>
          <w:tcPr>
            <w:tcW w:w="1987" w:type="dxa"/>
          </w:tcPr>
          <w:p w14:paraId="138A671A" w14:textId="77777777" w:rsidR="00182372" w:rsidRPr="001D0619" w:rsidRDefault="00000000">
            <w:pPr>
              <w:rPr>
                <w:rFonts w:cs="Times New Roman"/>
              </w:rPr>
            </w:pPr>
            <w:r w:rsidRPr="001D0619">
              <w:rPr>
                <w:rFonts w:cs="Times New Roman"/>
              </w:rPr>
              <w:t>Máy ảo Windows</w:t>
            </w:r>
          </w:p>
        </w:tc>
        <w:tc>
          <w:tcPr>
            <w:tcW w:w="1987" w:type="dxa"/>
          </w:tcPr>
          <w:p w14:paraId="3FA21D9F" w14:textId="77777777" w:rsidR="00182372" w:rsidRPr="001D0619" w:rsidRDefault="00000000">
            <w:pPr>
              <w:rPr>
                <w:rFonts w:cs="Times New Roman"/>
              </w:rPr>
            </w:pPr>
            <w:r w:rsidRPr="001D0619">
              <w:rPr>
                <w:rFonts w:cs="Times New Roman"/>
              </w:rPr>
              <w:t>Cấu hình/patch không phù hợp</w:t>
            </w:r>
          </w:p>
        </w:tc>
        <w:tc>
          <w:tcPr>
            <w:tcW w:w="1987" w:type="dxa"/>
          </w:tcPr>
          <w:p w14:paraId="49573A0C" w14:textId="77777777" w:rsidR="00182372" w:rsidRPr="001D0619" w:rsidRDefault="00000000">
            <w:pPr>
              <w:rPr>
                <w:rFonts w:cs="Times New Roman"/>
              </w:rPr>
            </w:pPr>
            <w:r w:rsidRPr="001D0619">
              <w:rPr>
                <w:rFonts w:cs="Times New Roman"/>
              </w:rPr>
              <w:t>Lỗi kỹ thuật hoặc khai thác lỗ hổng</w:t>
            </w:r>
          </w:p>
        </w:tc>
        <w:tc>
          <w:tcPr>
            <w:tcW w:w="1987" w:type="dxa"/>
          </w:tcPr>
          <w:p w14:paraId="325ABDAB" w14:textId="77777777" w:rsidR="00182372" w:rsidRPr="001D0619" w:rsidRDefault="00000000">
            <w:pPr>
              <w:rPr>
                <w:rFonts w:cs="Times New Roman"/>
              </w:rPr>
            </w:pPr>
            <w:r w:rsidRPr="001D0619">
              <w:rPr>
                <w:rFonts w:cs="Times New Roman"/>
              </w:rPr>
              <w:t>Mất tính sẵn sàng hoặc an toàn hệ thống</w:t>
            </w:r>
          </w:p>
        </w:tc>
        <w:tc>
          <w:tcPr>
            <w:tcW w:w="1987" w:type="dxa"/>
          </w:tcPr>
          <w:p w14:paraId="5E2B24C2" w14:textId="77777777" w:rsidR="00182372" w:rsidRPr="001D0619" w:rsidRDefault="00000000">
            <w:pPr>
              <w:rPr>
                <w:rFonts w:cs="Times New Roman"/>
              </w:rPr>
            </w:pPr>
            <w:r w:rsidRPr="001D0619">
              <w:rPr>
                <w:rFonts w:cs="Times New Roman"/>
              </w:rPr>
              <w:t>Patch, snapshot, monitoring</w:t>
            </w:r>
          </w:p>
        </w:tc>
      </w:tr>
    </w:tbl>
    <w:p w14:paraId="58A68B66" w14:textId="77777777" w:rsidR="00182372" w:rsidRPr="001D0619" w:rsidRDefault="00000000">
      <w:pPr>
        <w:rPr>
          <w:rFonts w:cs="Times New Roman"/>
        </w:rPr>
      </w:pPr>
      <w:r w:rsidRPr="001D0619">
        <w:rPr>
          <w:rFonts w:cs="Times New Roman"/>
        </w:rPr>
        <w:t>Phân loại 5 tình huống: (1) xóa nhầm tệp → hành động vô ý; (2) người có ác ý cài phần mềm thu thập dữ liệu → hành động cố ý; (3) mất điện kéo dài → thảm họa/sự cố môi trường theo nhóm bài học; (4) ổ đĩa hỏng/dịch vụ treo → lỗi kỹ thuật; (5) không áp dụng backup/patching → lỗi quản lý.</w:t>
      </w:r>
    </w:p>
    <w:p w14:paraId="083E9F46"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lastRenderedPageBreak/>
        <w:t>5. Tình huống 2 – EICAR và Microsoft Defender</w:t>
      </w:r>
    </w:p>
    <w:p w14:paraId="65710463" w14:textId="77777777" w:rsidR="00182372" w:rsidRPr="001D0619" w:rsidRDefault="00000000">
      <w:pPr>
        <w:rPr>
          <w:rFonts w:cs="Times New Roman"/>
        </w:rPr>
      </w:pPr>
      <w:r w:rsidRPr="001D0619">
        <w:rPr>
          <w:rFonts w:cs="Times New Roman"/>
        </w:rPr>
        <w:t>Đầu tiên kiểm tra Defender:</w:t>
      </w:r>
    </w:p>
    <w:p w14:paraId="3BC24081"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Get-MpComputerStatus | Select AntivirusEnabled,RealTimeProtectionEnabled,IsTamperProtected</w:t>
      </w:r>
    </w:p>
    <w:p w14:paraId="263155FA" w14:textId="77777777" w:rsidR="00182372" w:rsidRPr="001D0619" w:rsidRDefault="00000000">
      <w:pPr>
        <w:rPr>
          <w:rFonts w:cs="Times New Roman"/>
        </w:rPr>
      </w:pPr>
      <w:r w:rsidRPr="001D0619">
        <w:rPr>
          <w:rFonts w:cs="Times New Roman"/>
        </w:rPr>
        <w:t>Sau đó tạo EICAR test file. Đây là chuỗi kiểm thử antivirus, không phải malware thật.</w:t>
      </w:r>
    </w:p>
    <w:p w14:paraId="4DBC2BBD"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$eicar='X5O!P%@AP[4\PZX54(P^)7CC)7}$EICAR-STANDARD-ANTIVIRUS-TEST-FILE!$H+H*'</w:t>
      </w:r>
      <w:r w:rsidRPr="001D0619">
        <w:rPr>
          <w:rFonts w:ascii="Times New Roman" w:hAnsi="Times New Roman" w:cs="Times New Roman"/>
        </w:rPr>
        <w:br/>
        <w:t>try {</w:t>
      </w:r>
      <w:r w:rsidRPr="001D0619">
        <w:rPr>
          <w:rFonts w:ascii="Times New Roman" w:hAnsi="Times New Roman" w:cs="Times New Roman"/>
        </w:rPr>
        <w:br/>
        <w:t xml:space="preserve"> Set-Content -Path C:\LAB3\Evidence\eicar.com.txt -Value $eicar -NoNewline -Encoding Ascii</w:t>
      </w:r>
      <w:r w:rsidRPr="001D0619">
        <w:rPr>
          <w:rFonts w:ascii="Times New Roman" w:hAnsi="Times New Roman" w:cs="Times New Roman"/>
        </w:rPr>
        <w:br/>
        <w:t>} catch {</w:t>
      </w:r>
      <w:r w:rsidRPr="001D0619">
        <w:rPr>
          <w:rFonts w:ascii="Times New Roman" w:hAnsi="Times New Roman" w:cs="Times New Roman"/>
        </w:rPr>
        <w:br/>
        <w:t xml:space="preserve"> $_ | Out-File C:\LAB3\Evidence\eicar_write_error.txt</w:t>
      </w:r>
      <w:r w:rsidRPr="001D0619">
        <w:rPr>
          <w:rFonts w:ascii="Times New Roman" w:hAnsi="Times New Roman" w:cs="Times New Roman"/>
        </w:rPr>
        <w:br/>
        <w:t>}</w:t>
      </w:r>
      <w:r w:rsidRPr="001D0619">
        <w:rPr>
          <w:rFonts w:ascii="Times New Roman" w:hAnsi="Times New Roman" w:cs="Times New Roman"/>
        </w:rPr>
        <w:br/>
        <w:t>Start-Sleep -Seconds 5</w:t>
      </w:r>
      <w:r w:rsidRPr="001D0619">
        <w:rPr>
          <w:rFonts w:ascii="Times New Roman" w:hAnsi="Times New Roman" w:cs="Times New Roman"/>
        </w:rPr>
        <w:br/>
        <w:t>Get-MpThreatDetection | Sort InitialDetectionTime -Descending | Select -First 5 `</w:t>
      </w:r>
      <w:r w:rsidRPr="001D0619">
        <w:rPr>
          <w:rFonts w:ascii="Times New Roman" w:hAnsi="Times New Roman" w:cs="Times New Roman"/>
        </w:rPr>
        <w:br/>
        <w:t xml:space="preserve"> ThreatID,InitialDetectionTime,Resources,ActionSuccess |</w:t>
      </w:r>
      <w:r w:rsidRPr="001D0619">
        <w:rPr>
          <w:rFonts w:ascii="Times New Roman" w:hAnsi="Times New Roman" w:cs="Times New Roman"/>
        </w:rPr>
        <w:br/>
        <w:t xml:space="preserve"> Format-List | Tee-Object C:\LAB3\Evidence\defender_eicar.txt</w:t>
      </w:r>
    </w:p>
    <w:p w14:paraId="46E6DC48" w14:textId="77777777" w:rsidR="00182372" w:rsidRPr="001D0619" w:rsidRDefault="00000000">
      <w:pPr>
        <w:rPr>
          <w:rFonts w:cs="Times New Roman"/>
        </w:rPr>
      </w:pPr>
      <w:r w:rsidRPr="001D0619">
        <w:rPr>
          <w:rFonts w:cs="Times New Roman"/>
        </w:rPr>
        <w:t>Mở Start → Windows Security → Virus &amp; threat protection → Protection history → mở detection liên quan EICAR. Không chọn Allow on device.</w:t>
      </w:r>
    </w:p>
    <w:p w14:paraId="28F2E58D" w14:textId="7EBEF908" w:rsidR="00182372" w:rsidRPr="001D0619" w:rsidRDefault="00D74088">
      <w:pPr>
        <w:rPr>
          <w:rFonts w:cs="Times New Roman"/>
        </w:rPr>
      </w:pPr>
      <w:r w:rsidRPr="00D74088">
        <w:rPr>
          <w:rFonts w:cs="Times New Roman"/>
        </w:rPr>
        <w:drawing>
          <wp:inline distT="0" distB="0" distL="0" distR="0" wp14:anchorId="7F6498D2" wp14:editId="7077FD95">
            <wp:extent cx="6309360" cy="3358515"/>
            <wp:effectExtent l="0" t="0" r="0" b="0"/>
            <wp:docPr id="92317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73905" name=""/>
                    <pic:cNvPicPr/>
                  </pic:nvPicPr>
                  <pic:blipFill>
                    <a:blip r:embed="rId11"/>
                    <a:stretch>
                      <a:fillRect/>
                    </a:stretch>
                  </pic:blipFill>
                  <pic:spPr>
                    <a:xfrm>
                      <a:off x="0" y="0"/>
                      <a:ext cx="6309360" cy="3358515"/>
                    </a:xfrm>
                    <a:prstGeom prst="rect">
                      <a:avLst/>
                    </a:prstGeom>
                  </pic:spPr>
                </pic:pic>
              </a:graphicData>
            </a:graphic>
          </wp:inline>
        </w:drawing>
      </w:r>
    </w:p>
    <w:p w14:paraId="095D0A59"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t>6. Tình huống 3 – Xác thực và nguy cơ keylogging</w:t>
      </w:r>
    </w:p>
    <w:p w14:paraId="5162ADAE"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6.1 – Bật audit và tạo lab3user</w:t>
      </w:r>
    </w:p>
    <w:p w14:paraId="51ADD2A3"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auditpol /set /subcategory:{0CCE9215-69AE-11D9-BED3-505054503030} /success:enable /failure:enable</w:t>
      </w:r>
      <w:r w:rsidRPr="001D0619">
        <w:rPr>
          <w:rFonts w:ascii="Times New Roman" w:hAnsi="Times New Roman" w:cs="Times New Roman"/>
        </w:rPr>
        <w:br/>
        <w:t>$pw = Read-Host 'Nhap mat khau chi dung cho LAB3' -AsSecureString</w:t>
      </w:r>
      <w:r w:rsidRPr="001D0619">
        <w:rPr>
          <w:rFonts w:ascii="Times New Roman" w:hAnsi="Times New Roman" w:cs="Times New Roman"/>
        </w:rPr>
        <w:br/>
        <w:t>New-LocalUser -Name 'lab3user' -Password $pw -FullName 'LAB3 Test User' `</w:t>
      </w:r>
      <w:r w:rsidRPr="001D0619">
        <w:rPr>
          <w:rFonts w:ascii="Times New Roman" w:hAnsi="Times New Roman" w:cs="Times New Roman"/>
        </w:rPr>
        <w:br/>
        <w:t xml:space="preserve"> -Description 'Temporary account for authentication logging lab'</w:t>
      </w:r>
      <w:r w:rsidRPr="001D0619">
        <w:rPr>
          <w:rFonts w:ascii="Times New Roman" w:hAnsi="Times New Roman" w:cs="Times New Roman"/>
        </w:rPr>
        <w:br/>
        <w:t>Get-LocalUser -Name 'lab3user'</w:t>
      </w:r>
    </w:p>
    <w:p w14:paraId="14769CAC" w14:textId="77777777" w:rsidR="00182372" w:rsidRPr="001D0619" w:rsidRDefault="00000000">
      <w:pPr>
        <w:rPr>
          <w:rFonts w:cs="Times New Roman"/>
        </w:rPr>
      </w:pPr>
      <w:r w:rsidRPr="001D0619">
        <w:rPr>
          <w:rFonts w:cs="Times New Roman"/>
        </w:rPr>
        <w:t>Đặt một mật khẩu chỉ dùng cho LAB, không dùng mật khẩu thật của bạn.</w:t>
      </w:r>
    </w:p>
    <w:p w14:paraId="256523B7"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lastRenderedPageBreak/>
        <w:t>Bước 6.2 – Tạo đăng nhập đúng và sai</w:t>
      </w:r>
    </w:p>
    <w:p w14:paraId="3417E3EB"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runas /user:.\lab3user cmd.exe</w:t>
      </w:r>
    </w:p>
    <w:p w14:paraId="138F904E" w14:textId="77777777" w:rsidR="00182372" w:rsidRPr="001D0619" w:rsidRDefault="00000000">
      <w:pPr>
        <w:rPr>
          <w:rFonts w:cs="Times New Roman"/>
        </w:rPr>
      </w:pPr>
      <w:r w:rsidRPr="001D0619">
        <w:rPr>
          <w:rFonts w:cs="Times New Roman"/>
        </w:rPr>
        <w:t>Lần 1 nhập đúng mật khẩu. Trong CMD mới chạy whoami rồi đóng. Sau đó chạy runas thêm 2 lần và cố ý nhập sai mật khẩu; không tự động hóa số lần thử.</w:t>
      </w:r>
    </w:p>
    <w:p w14:paraId="059FC353"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6.3 – Lấy Event Log</w:t>
      </w:r>
    </w:p>
    <w:p w14:paraId="5D150976"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$start=(Get-Date).AddMinutes(-20)</w:t>
      </w:r>
      <w:r w:rsidRPr="001D0619">
        <w:rPr>
          <w:rFonts w:ascii="Times New Roman" w:hAnsi="Times New Roman" w:cs="Times New Roman"/>
        </w:rPr>
        <w:br/>
        <w:t>Get-WinEvent -FilterHashtable @{LogName='Security'; Id=4624,4625,4648; StartTime=$start} |</w:t>
      </w:r>
      <w:r w:rsidRPr="001D0619">
        <w:rPr>
          <w:rFonts w:ascii="Times New Roman" w:hAnsi="Times New Roman" w:cs="Times New Roman"/>
        </w:rPr>
        <w:br/>
        <w:t xml:space="preserve"> Where-Object { $_.Message -match 'lab3user' } |</w:t>
      </w:r>
      <w:r w:rsidRPr="001D0619">
        <w:rPr>
          <w:rFonts w:ascii="Times New Roman" w:hAnsi="Times New Roman" w:cs="Times New Roman"/>
        </w:rPr>
        <w:br/>
        <w:t xml:space="preserve"> Select TimeCreated,Id,Message |</w:t>
      </w:r>
      <w:r w:rsidRPr="001D0619">
        <w:rPr>
          <w:rFonts w:ascii="Times New Roman" w:hAnsi="Times New Roman" w:cs="Times New Roman"/>
        </w:rPr>
        <w:br/>
        <w:t xml:space="preserve"> Out-File C:\LAB3\Evidence\auth_events_before_rotation.txt -Width 260</w:t>
      </w:r>
    </w:p>
    <w:p w14:paraId="0B18EA8F" w14:textId="77777777" w:rsidR="00182372" w:rsidRPr="001D0619" w:rsidRDefault="00000000">
      <w:pPr>
        <w:rPr>
          <w:rFonts w:cs="Times New Roman"/>
        </w:rPr>
      </w:pPr>
      <w:r w:rsidRPr="001D0619">
        <w:rPr>
          <w:rFonts w:cs="Times New Roman"/>
        </w:rPr>
        <w:t>Mở Win + R → eventvwr.msc → Windows Logs → Security → Filter Current Log → nhập 4624,4625,4648. Chọn event 4625 có lab3user.</w:t>
      </w:r>
    </w:p>
    <w:tbl>
      <w:tblPr>
        <w:tblStyle w:val="TableGrid"/>
        <w:tblW w:w="0" w:type="auto"/>
        <w:jc w:val="center"/>
        <w:tblLook w:val="04A0" w:firstRow="1" w:lastRow="0" w:firstColumn="1" w:lastColumn="0" w:noHBand="0" w:noVBand="1"/>
      </w:tblPr>
      <w:tblGrid>
        <w:gridCol w:w="9936"/>
      </w:tblGrid>
      <w:tr w:rsidR="00182372" w:rsidRPr="001D0619" w14:paraId="371CF0E5" w14:textId="77777777">
        <w:trPr>
          <w:jc w:val="center"/>
        </w:trPr>
        <w:tc>
          <w:tcPr>
            <w:tcW w:w="9936" w:type="dxa"/>
            <w:shd w:val="clear" w:color="auto" w:fill="D9EAF7"/>
          </w:tcPr>
          <w:p w14:paraId="55EB18A2" w14:textId="77777777" w:rsidR="00182372" w:rsidRPr="001D0619" w:rsidRDefault="00000000">
            <w:pPr>
              <w:jc w:val="center"/>
              <w:rPr>
                <w:rFonts w:cs="Times New Roman"/>
              </w:rPr>
            </w:pPr>
            <w:r w:rsidRPr="001D0619">
              <w:rPr>
                <w:rFonts w:ascii="Segoe UI Emoji" w:hAnsi="Segoe UI Emoji" w:cs="Segoe UI Emoji"/>
                <w:b/>
              </w:rPr>
              <w:t>📸</w:t>
            </w:r>
            <w:r w:rsidRPr="001D0619">
              <w:rPr>
                <w:rFonts w:cs="Times New Roman"/>
                <w:b/>
              </w:rPr>
              <w:t xml:space="preserve"> HÌNH H5 – Event ID 4625</w:t>
            </w:r>
          </w:p>
        </w:tc>
      </w:tr>
      <w:tr w:rsidR="00182372" w:rsidRPr="001D0619" w14:paraId="2B5BF788" w14:textId="77777777">
        <w:trPr>
          <w:jc w:val="center"/>
        </w:trPr>
        <w:tc>
          <w:tcPr>
            <w:tcW w:w="9936" w:type="dxa"/>
          </w:tcPr>
          <w:p w14:paraId="6C524633" w14:textId="77777777" w:rsidR="00182372" w:rsidRPr="001D0619" w:rsidRDefault="00000000">
            <w:pPr>
              <w:jc w:val="center"/>
              <w:rPr>
                <w:rFonts w:cs="Times New Roman"/>
              </w:rPr>
            </w:pPr>
            <w:r w:rsidRPr="001D0619">
              <w:rPr>
                <w:rFonts w:cs="Times New Roman"/>
                <w:b/>
              </w:rPr>
              <w:t xml:space="preserve">Chụp hình: </w:t>
            </w:r>
            <w:r w:rsidRPr="001D0619">
              <w:rPr>
                <w:rFonts w:cs="Times New Roman"/>
              </w:rPr>
              <w:t>Chụp Event Viewer tại Security log, chọn Event ID 4625 liên quan lab3user. Phần General phải thấy account và thời gian.</w:t>
            </w:r>
            <w:r w:rsidRPr="001D0619">
              <w:rPr>
                <w:rFonts w:cs="Times New Roman"/>
              </w:rPr>
              <w:br/>
            </w:r>
            <w:r w:rsidRPr="001D0619">
              <w:rPr>
                <w:rFonts w:cs="Times New Roman"/>
                <w:b/>
              </w:rPr>
              <w:t xml:space="preserve">Tên file đề nghị: </w:t>
            </w:r>
            <w:r w:rsidRPr="001D0619">
              <w:rPr>
                <w:rFonts w:cs="Times New Roman"/>
              </w:rPr>
              <w:t>H5_Event4625.png</w:t>
            </w:r>
            <w:r w:rsidRPr="001D0619">
              <w:rPr>
                <w:rFonts w:cs="Times New Roman"/>
              </w:rPr>
              <w:br/>
            </w:r>
            <w:r w:rsidRPr="001D0619">
              <w:rPr>
                <w:rFonts w:cs="Times New Roman"/>
              </w:rPr>
              <w:br/>
            </w:r>
            <w:r w:rsidRPr="001D0619">
              <w:rPr>
                <w:rFonts w:cs="Times New Roman"/>
                <w:b/>
              </w:rPr>
              <w:t>[ DÁN ẢNH CHỤP CỦA BẠN VÀO ĐÂY ]</w:t>
            </w:r>
          </w:p>
        </w:tc>
      </w:tr>
    </w:tbl>
    <w:p w14:paraId="0233F08E" w14:textId="77777777" w:rsidR="00182372" w:rsidRPr="001D0619" w:rsidRDefault="00182372">
      <w:pPr>
        <w:rPr>
          <w:rFonts w:cs="Times New Roman"/>
        </w:rPr>
      </w:pPr>
    </w:p>
    <w:p w14:paraId="1DA02A64"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6.4 – Đổi mật khẩu</w:t>
      </w:r>
    </w:p>
    <w:p w14:paraId="2486F7A7"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$newPw = Read-Host 'Nhap mat khau LAB3 sau khi doi' -AsSecureString</w:t>
      </w:r>
      <w:r w:rsidRPr="001D0619">
        <w:rPr>
          <w:rFonts w:ascii="Times New Roman" w:hAnsi="Times New Roman" w:cs="Times New Roman"/>
        </w:rPr>
        <w:br/>
        <w:t>Set-LocalUser -Name 'lab3user' -Password $newPw</w:t>
      </w:r>
      <w:r w:rsidRPr="001D0619">
        <w:rPr>
          <w:rFonts w:ascii="Times New Roman" w:hAnsi="Times New Roman" w:cs="Times New Roman"/>
        </w:rPr>
        <w:br/>
        <w:t>runas /user:.\lab3user cmd.exe</w:t>
      </w:r>
    </w:p>
    <w:p w14:paraId="68D78A6C" w14:textId="77777777" w:rsidR="00182372" w:rsidRPr="001D0619" w:rsidRDefault="00000000">
      <w:pPr>
        <w:rPr>
          <w:rFonts w:cs="Times New Roman"/>
        </w:rPr>
      </w:pPr>
      <w:r w:rsidRPr="001D0619">
        <w:rPr>
          <w:rFonts w:cs="Times New Roman"/>
        </w:rPr>
        <w:t>Kiểm chứng: mật khẩu cũ phải thất bại; mật khẩu mới phải thành công. Trong phần nhận xét, giải thích mật khẩu dài/phức tạp không ngăn keylogger thu trực tiếp phím gõ; các biện pháp liên quan gồm endpoint protection, kiểm soát phần mềm, MFA/passkey và credential rotation.</w:t>
      </w:r>
    </w:p>
    <w:p w14:paraId="2FE63963"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t>7. Tình huống 4 – Persistence và listener cục bộ</w:t>
      </w:r>
    </w:p>
    <w:p w14:paraId="2E3450E0"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7.1 – Cài Sysmon và lấy Autoruns baseline</w:t>
      </w:r>
    </w:p>
    <w:p w14:paraId="280F66E9"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C:\LAB3\Tools\Sysmon\Sysmon64.exe -accepteula -i C:\LAB3\lab3_assets\sysmon-lab.xml</w:t>
      </w:r>
      <w:r w:rsidRPr="001D0619">
        <w:rPr>
          <w:rFonts w:ascii="Times New Roman" w:hAnsi="Times New Roman" w:cs="Times New Roman"/>
        </w:rPr>
        <w:br/>
        <w:t>C:\LAB3\Tools\Sysmon\Sysmon64.exe -c</w:t>
      </w:r>
      <w:r w:rsidRPr="001D0619">
        <w:rPr>
          <w:rFonts w:ascii="Times New Roman" w:hAnsi="Times New Roman" w:cs="Times New Roman"/>
        </w:rPr>
        <w:br/>
        <w:t>C:\LAB3\Tools\Autoruns\autorunsc64.exe -a * -c -h -s &gt; C:\LAB3\Evidence\autoruns_before.csv</w:t>
      </w:r>
    </w:p>
    <w:p w14:paraId="71EBC1B2" w14:textId="77777777" w:rsidR="00182372" w:rsidRPr="001D0619" w:rsidRDefault="00000000">
      <w:pPr>
        <w:rPr>
          <w:rFonts w:cs="Times New Roman"/>
        </w:rPr>
      </w:pPr>
      <w:r w:rsidRPr="001D0619">
        <w:rPr>
          <w:rFonts w:cs="Times New Roman"/>
        </w:rPr>
        <w:t>Mở eventvwr.msc → Applications and Services Logs → Microsoft → Windows → Sysmon → Operational. Mở Notepad, Refresh và tìm Event ID 1.</w:t>
      </w:r>
    </w:p>
    <w:tbl>
      <w:tblPr>
        <w:tblStyle w:val="TableGrid"/>
        <w:tblW w:w="0" w:type="auto"/>
        <w:jc w:val="center"/>
        <w:tblLook w:val="04A0" w:firstRow="1" w:lastRow="0" w:firstColumn="1" w:lastColumn="0" w:noHBand="0" w:noVBand="1"/>
      </w:tblPr>
      <w:tblGrid>
        <w:gridCol w:w="9936"/>
      </w:tblGrid>
      <w:tr w:rsidR="00182372" w:rsidRPr="001D0619" w14:paraId="5B49B4E0" w14:textId="77777777">
        <w:trPr>
          <w:jc w:val="center"/>
        </w:trPr>
        <w:tc>
          <w:tcPr>
            <w:tcW w:w="9936" w:type="dxa"/>
            <w:shd w:val="clear" w:color="auto" w:fill="D9EAF7"/>
          </w:tcPr>
          <w:p w14:paraId="7C72CDAF" w14:textId="77777777" w:rsidR="00182372" w:rsidRPr="001D0619" w:rsidRDefault="00000000">
            <w:pPr>
              <w:jc w:val="center"/>
              <w:rPr>
                <w:rFonts w:cs="Times New Roman"/>
              </w:rPr>
            </w:pPr>
            <w:r w:rsidRPr="001D0619">
              <w:rPr>
                <w:rFonts w:ascii="Segoe UI Emoji" w:hAnsi="Segoe UI Emoji" w:cs="Segoe UI Emoji"/>
                <w:b/>
              </w:rPr>
              <w:t>📸</w:t>
            </w:r>
            <w:r w:rsidRPr="001D0619">
              <w:rPr>
                <w:rFonts w:cs="Times New Roman"/>
                <w:b/>
              </w:rPr>
              <w:t xml:space="preserve"> HÌNH H6 – Sysmon Event ID 1</w:t>
            </w:r>
          </w:p>
        </w:tc>
      </w:tr>
      <w:tr w:rsidR="00182372" w:rsidRPr="001D0619" w14:paraId="40DE4AEE" w14:textId="77777777">
        <w:trPr>
          <w:jc w:val="center"/>
        </w:trPr>
        <w:tc>
          <w:tcPr>
            <w:tcW w:w="9936" w:type="dxa"/>
          </w:tcPr>
          <w:p w14:paraId="35ACCA6B" w14:textId="77777777" w:rsidR="00182372" w:rsidRPr="001D0619" w:rsidRDefault="00000000">
            <w:pPr>
              <w:jc w:val="center"/>
              <w:rPr>
                <w:rFonts w:cs="Times New Roman"/>
              </w:rPr>
            </w:pPr>
            <w:r w:rsidRPr="001D0619">
              <w:rPr>
                <w:rFonts w:cs="Times New Roman"/>
                <w:b/>
              </w:rPr>
              <w:t xml:space="preserve">Chụp hình: </w:t>
            </w:r>
            <w:r w:rsidRPr="001D0619">
              <w:rPr>
                <w:rFonts w:cs="Times New Roman"/>
              </w:rPr>
              <w:t>Chụp Microsoft-Windows-Sysmon/Operational với Event ID 1 (Process Create).</w:t>
            </w:r>
            <w:r w:rsidRPr="001D0619">
              <w:rPr>
                <w:rFonts w:cs="Times New Roman"/>
              </w:rPr>
              <w:br/>
            </w:r>
            <w:r w:rsidRPr="001D0619">
              <w:rPr>
                <w:rFonts w:cs="Times New Roman"/>
                <w:b/>
              </w:rPr>
              <w:t xml:space="preserve">Tên file đề nghị: </w:t>
            </w:r>
            <w:r w:rsidRPr="001D0619">
              <w:rPr>
                <w:rFonts w:cs="Times New Roman"/>
              </w:rPr>
              <w:t>H6_Sysmon_Event1.png</w:t>
            </w:r>
            <w:r w:rsidRPr="001D0619">
              <w:rPr>
                <w:rFonts w:cs="Times New Roman"/>
              </w:rPr>
              <w:br/>
            </w:r>
            <w:r w:rsidRPr="001D0619">
              <w:rPr>
                <w:rFonts w:cs="Times New Roman"/>
              </w:rPr>
              <w:br/>
            </w:r>
            <w:r w:rsidRPr="001D0619">
              <w:rPr>
                <w:rFonts w:cs="Times New Roman"/>
                <w:b/>
              </w:rPr>
              <w:t>[ DÁN ẢNH CHỤP CỦA BẠN VÀO ĐÂY ]</w:t>
            </w:r>
          </w:p>
        </w:tc>
      </w:tr>
    </w:tbl>
    <w:p w14:paraId="2AED610E" w14:textId="77777777" w:rsidR="00182372" w:rsidRPr="001D0619" w:rsidRDefault="00182372">
      <w:pPr>
        <w:rPr>
          <w:rFonts w:cs="Times New Roman"/>
        </w:rPr>
      </w:pPr>
    </w:p>
    <w:p w14:paraId="6FB132B2"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lastRenderedPageBreak/>
        <w:t>Bước 7.2 – Tạo persistence lành tính</w:t>
      </w:r>
    </w:p>
    <w:p w14:paraId="7BF2C3FB"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$run='HKCU:\Software\Microsoft\Windows\CurrentVersion\Run'</w:t>
      </w:r>
      <w:r w:rsidRPr="001D0619">
        <w:rPr>
          <w:rFonts w:ascii="Times New Roman" w:hAnsi="Times New Roman" w:cs="Times New Roman"/>
        </w:rPr>
        <w:br/>
        <w:t>New-ItemProperty -Path $run -Name 'LAB3_Run_Demo' -PropertyType String `</w:t>
      </w:r>
      <w:r w:rsidRPr="001D0619">
        <w:rPr>
          <w:rFonts w:ascii="Times New Roman" w:hAnsi="Times New Roman" w:cs="Times New Roman"/>
        </w:rPr>
        <w:br/>
        <w:t xml:space="preserve"> -Value 'notepad.exe' -Force | Out-Null</w:t>
      </w:r>
      <w:r w:rsidRPr="001D0619">
        <w:rPr>
          <w:rFonts w:ascii="Times New Roman" w:hAnsi="Times New Roman" w:cs="Times New Roman"/>
        </w:rPr>
        <w:br/>
      </w:r>
      <w:r w:rsidRPr="001D0619">
        <w:rPr>
          <w:rFonts w:ascii="Times New Roman" w:hAnsi="Times New Roman" w:cs="Times New Roman"/>
        </w:rPr>
        <w:br/>
        <w:t>$action=New-ScheduledTaskAction -Execute 'cmd.exe' `</w:t>
      </w:r>
      <w:r w:rsidRPr="001D0619">
        <w:rPr>
          <w:rFonts w:ascii="Times New Roman" w:hAnsi="Times New Roman" w:cs="Times New Roman"/>
        </w:rPr>
        <w:br/>
        <w:t xml:space="preserve"> -Argument '/c echo LAB3_TASK_OK&gt;&gt;C:\LAB3\Evidence\task_ran.txt'</w:t>
      </w:r>
      <w:r w:rsidRPr="001D0619">
        <w:rPr>
          <w:rFonts w:ascii="Times New Roman" w:hAnsi="Times New Roman" w:cs="Times New Roman"/>
        </w:rPr>
        <w:br/>
        <w:t>$trigger=New-ScheduledTaskTrigger -AtLogOn -User $env:USERNAME</w:t>
      </w:r>
      <w:r w:rsidRPr="001D0619">
        <w:rPr>
          <w:rFonts w:ascii="Times New Roman" w:hAnsi="Times New Roman" w:cs="Times New Roman"/>
        </w:rPr>
        <w:br/>
        <w:t>Register-ScheduledTask -TaskName 'LAB3_Persistence_Demo' -Action $action -Trigger $trigger `</w:t>
      </w:r>
      <w:r w:rsidRPr="001D0619">
        <w:rPr>
          <w:rFonts w:ascii="Times New Roman" w:hAnsi="Times New Roman" w:cs="Times New Roman"/>
        </w:rPr>
        <w:br/>
        <w:t xml:space="preserve"> -Description 'Benign LAB3 persistence demonstration' -Force | Out-Null</w:t>
      </w:r>
      <w:r w:rsidRPr="001D0619">
        <w:rPr>
          <w:rFonts w:ascii="Times New Roman" w:hAnsi="Times New Roman" w:cs="Times New Roman"/>
        </w:rPr>
        <w:br/>
      </w:r>
      <w:r w:rsidRPr="001D0619">
        <w:rPr>
          <w:rFonts w:ascii="Times New Roman" w:hAnsi="Times New Roman" w:cs="Times New Roman"/>
        </w:rPr>
        <w:br/>
        <w:t>Get-ItemProperty $run -Name LAB3_Run_Demo</w:t>
      </w:r>
      <w:r w:rsidRPr="001D0619">
        <w:rPr>
          <w:rFonts w:ascii="Times New Roman" w:hAnsi="Times New Roman" w:cs="Times New Roman"/>
        </w:rPr>
        <w:br/>
        <w:t>Get-ScheduledTask -TaskName LAB3_Persistence_Demo</w:t>
      </w:r>
    </w:p>
    <w:p w14:paraId="2B5574FD" w14:textId="77777777" w:rsidR="00182372" w:rsidRPr="001D0619" w:rsidRDefault="00000000">
      <w:pPr>
        <w:rPr>
          <w:rFonts w:cs="Times New Roman"/>
        </w:rPr>
      </w:pPr>
      <w:r w:rsidRPr="001D0619">
        <w:rPr>
          <w:rFonts w:cs="Times New Roman"/>
        </w:rPr>
        <w:t>Lưu công việc → restart VM → đăng nhập lại đúng tài khoản. Kiểm tra Notepad tự mở hoặc Run value còn tồn tại và C:\LAB3\Evidence\task_ran.txt có LAB3_TASK_OK.</w:t>
      </w:r>
    </w:p>
    <w:p w14:paraId="0875CAAE" w14:textId="77777777" w:rsidR="00182372" w:rsidRPr="001D0619" w:rsidRDefault="00000000">
      <w:pPr>
        <w:rPr>
          <w:rFonts w:cs="Times New Roman"/>
        </w:rPr>
      </w:pPr>
      <w:r w:rsidRPr="001D0619">
        <w:rPr>
          <w:rFonts w:cs="Times New Roman"/>
        </w:rPr>
        <w:t>Mở C:\LAB3\Tools\Autoruns\Autoruns64.exe bằng Run as administrator → tab Logon → tìm LAB3_Run_Demo.</w:t>
      </w:r>
    </w:p>
    <w:tbl>
      <w:tblPr>
        <w:tblStyle w:val="TableGrid"/>
        <w:tblW w:w="0" w:type="auto"/>
        <w:jc w:val="center"/>
        <w:tblLook w:val="04A0" w:firstRow="1" w:lastRow="0" w:firstColumn="1" w:lastColumn="0" w:noHBand="0" w:noVBand="1"/>
      </w:tblPr>
      <w:tblGrid>
        <w:gridCol w:w="9936"/>
      </w:tblGrid>
      <w:tr w:rsidR="00182372" w:rsidRPr="001D0619" w14:paraId="0C07C50D" w14:textId="77777777">
        <w:trPr>
          <w:jc w:val="center"/>
        </w:trPr>
        <w:tc>
          <w:tcPr>
            <w:tcW w:w="9936" w:type="dxa"/>
            <w:shd w:val="clear" w:color="auto" w:fill="D9EAF7"/>
          </w:tcPr>
          <w:p w14:paraId="29ED349A" w14:textId="77777777" w:rsidR="00182372" w:rsidRPr="001D0619" w:rsidRDefault="00000000">
            <w:pPr>
              <w:jc w:val="center"/>
              <w:rPr>
                <w:rFonts w:cs="Times New Roman"/>
              </w:rPr>
            </w:pPr>
            <w:r w:rsidRPr="001D0619">
              <w:rPr>
                <w:rFonts w:ascii="Segoe UI Emoji" w:hAnsi="Segoe UI Emoji" w:cs="Segoe UI Emoji"/>
                <w:b/>
              </w:rPr>
              <w:t>📸</w:t>
            </w:r>
            <w:r w:rsidRPr="001D0619">
              <w:rPr>
                <w:rFonts w:cs="Times New Roman"/>
                <w:b/>
              </w:rPr>
              <w:t xml:space="preserve"> HÌNH H7 – Autoruns LAB3_Run_Demo</w:t>
            </w:r>
          </w:p>
        </w:tc>
      </w:tr>
      <w:tr w:rsidR="00182372" w:rsidRPr="001D0619" w14:paraId="450E5747" w14:textId="77777777">
        <w:trPr>
          <w:jc w:val="center"/>
        </w:trPr>
        <w:tc>
          <w:tcPr>
            <w:tcW w:w="9936" w:type="dxa"/>
          </w:tcPr>
          <w:p w14:paraId="211F33AE" w14:textId="77777777" w:rsidR="00182372" w:rsidRPr="001D0619" w:rsidRDefault="00000000">
            <w:pPr>
              <w:jc w:val="center"/>
              <w:rPr>
                <w:rFonts w:cs="Times New Roman"/>
              </w:rPr>
            </w:pPr>
            <w:r w:rsidRPr="001D0619">
              <w:rPr>
                <w:rFonts w:cs="Times New Roman"/>
                <w:b/>
              </w:rPr>
              <w:t xml:space="preserve">Chụp hình: </w:t>
            </w:r>
            <w:r w:rsidRPr="001D0619">
              <w:rPr>
                <w:rFonts w:cs="Times New Roman"/>
              </w:rPr>
              <w:t>Chụp Autoruns tab Logon hiển thị LAB3_Run_Demo và Image Path = notepad.exe.</w:t>
            </w:r>
            <w:r w:rsidRPr="001D0619">
              <w:rPr>
                <w:rFonts w:cs="Times New Roman"/>
              </w:rPr>
              <w:br/>
            </w:r>
            <w:r w:rsidRPr="001D0619">
              <w:rPr>
                <w:rFonts w:cs="Times New Roman"/>
                <w:b/>
              </w:rPr>
              <w:t xml:space="preserve">Tên file đề nghị: </w:t>
            </w:r>
            <w:r w:rsidRPr="001D0619">
              <w:rPr>
                <w:rFonts w:cs="Times New Roman"/>
              </w:rPr>
              <w:t>H7_Autoruns_LAB3_Run_Demo.png</w:t>
            </w:r>
            <w:r w:rsidRPr="001D0619">
              <w:rPr>
                <w:rFonts w:cs="Times New Roman"/>
              </w:rPr>
              <w:br/>
            </w:r>
            <w:r w:rsidRPr="001D0619">
              <w:rPr>
                <w:rFonts w:cs="Times New Roman"/>
              </w:rPr>
              <w:br/>
            </w:r>
            <w:r w:rsidRPr="001D0619">
              <w:rPr>
                <w:rFonts w:cs="Times New Roman"/>
                <w:b/>
              </w:rPr>
              <w:t>[ DÁN ẢNH CHỤP CỦA BẠN VÀO ĐÂY ]</w:t>
            </w:r>
          </w:p>
        </w:tc>
      </w:tr>
    </w:tbl>
    <w:p w14:paraId="52371A0E" w14:textId="77777777" w:rsidR="00182372" w:rsidRPr="001D0619" w:rsidRDefault="00182372">
      <w:pPr>
        <w:rPr>
          <w:rFonts w:cs="Times New Roman"/>
        </w:rPr>
      </w:pPr>
    </w:p>
    <w:p w14:paraId="26EF6E11"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7.3 – Truy vấn Sysmon</w:t>
      </w:r>
    </w:p>
    <w:p w14:paraId="4A5E59FE"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$ids=1,11,12,13,14</w:t>
      </w:r>
      <w:r w:rsidRPr="001D0619">
        <w:rPr>
          <w:rFonts w:ascii="Times New Roman" w:hAnsi="Times New Roman" w:cs="Times New Roman"/>
        </w:rPr>
        <w:br/>
        <w:t>Get-WinEvent -FilterHashtable @{LogName='Microsoft-Windows-Sysmon/Operational';Id=$ids;StartTime=(Get-Date).AddMinutes(-30)} |</w:t>
      </w:r>
      <w:r w:rsidRPr="001D0619">
        <w:rPr>
          <w:rFonts w:ascii="Times New Roman" w:hAnsi="Times New Roman" w:cs="Times New Roman"/>
        </w:rPr>
        <w:br/>
        <w:t xml:space="preserve"> Where-Object { $_.Message -match 'LAB3_Run_Demo|LAB3_Persistence_Demo|notepad.exe|task_ran.txt' } |</w:t>
      </w:r>
      <w:r w:rsidRPr="001D0619">
        <w:rPr>
          <w:rFonts w:ascii="Times New Roman" w:hAnsi="Times New Roman" w:cs="Times New Roman"/>
        </w:rPr>
        <w:br/>
        <w:t xml:space="preserve"> Select TimeCreated,Id,Message | Out-File C:\LAB3\Evidence\sysmon_persistence.txt -Width 300</w:t>
      </w:r>
    </w:p>
    <w:p w14:paraId="20AF3A9E"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7.4 – Tạo HTTP listener chỉ trên localhost</w:t>
      </w:r>
    </w:p>
    <w:p w14:paraId="7D6894F7" w14:textId="77777777" w:rsidR="00182372" w:rsidRPr="001D0619" w:rsidRDefault="00000000">
      <w:pPr>
        <w:rPr>
          <w:rFonts w:cs="Times New Roman"/>
        </w:rPr>
      </w:pPr>
      <w:r w:rsidRPr="001D0619">
        <w:rPr>
          <w:rFonts w:cs="Times New Roman"/>
        </w:rPr>
        <w:t>Mở PowerShell thường, không cần Admin, chạy và GIỮ CỬA SỔ NÀY MỞ:</w:t>
      </w:r>
    </w:p>
    <w:p w14:paraId="3027B234"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Set-Location C:\LAB3\lab3_assets\www</w:t>
      </w:r>
      <w:r w:rsidRPr="001D0619">
        <w:rPr>
          <w:rFonts w:ascii="Times New Roman" w:hAnsi="Times New Roman" w:cs="Times New Roman"/>
        </w:rPr>
        <w:br/>
        <w:t>python -m http.server 8080 --bind 127.0.0.1</w:t>
      </w:r>
    </w:p>
    <w:p w14:paraId="7DEC5312" w14:textId="77777777" w:rsidR="00182372" w:rsidRPr="001D0619" w:rsidRDefault="00000000">
      <w:pPr>
        <w:rPr>
          <w:rFonts w:cs="Times New Roman"/>
        </w:rPr>
      </w:pPr>
      <w:r w:rsidRPr="001D0619">
        <w:rPr>
          <w:rFonts w:cs="Times New Roman"/>
        </w:rPr>
        <w:t>Mở PowerShell khác:</w:t>
      </w:r>
    </w:p>
    <w:p w14:paraId="6E3BE61A"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$tcp=Get-NetTCPConnection -LocalPort 8080 -State Listen</w:t>
      </w:r>
      <w:r w:rsidRPr="001D0619">
        <w:rPr>
          <w:rFonts w:ascii="Times New Roman" w:hAnsi="Times New Roman" w:cs="Times New Roman"/>
        </w:rPr>
        <w:br/>
        <w:t>$tcp | Format-Table LocalAddress,LocalPort,State,OwningProcess -Auto</w:t>
      </w:r>
      <w:r w:rsidRPr="001D0619">
        <w:rPr>
          <w:rFonts w:ascii="Times New Roman" w:hAnsi="Times New Roman" w:cs="Times New Roman"/>
        </w:rPr>
        <w:br/>
        <w:t>Get-Process -Id $tcp.OwningProcess | Select Id,ProcessName,Path</w:t>
      </w:r>
    </w:p>
    <w:p w14:paraId="0AF76A5C" w14:textId="77777777" w:rsidR="00182372" w:rsidRPr="001D0619" w:rsidRDefault="00000000">
      <w:pPr>
        <w:rPr>
          <w:rFonts w:cs="Times New Roman"/>
        </w:rPr>
      </w:pPr>
      <w:r w:rsidRPr="001D0619">
        <w:rPr>
          <w:rFonts w:cs="Times New Roman"/>
        </w:rPr>
        <w:t>Mở Process Explorer bằng Run as administrator → tìm PID vừa hiện → Properties → kiểm tra Image, Command line, User.</w:t>
      </w:r>
    </w:p>
    <w:tbl>
      <w:tblPr>
        <w:tblStyle w:val="TableGrid"/>
        <w:tblW w:w="0" w:type="auto"/>
        <w:jc w:val="center"/>
        <w:tblLook w:val="04A0" w:firstRow="1" w:lastRow="0" w:firstColumn="1" w:lastColumn="0" w:noHBand="0" w:noVBand="1"/>
      </w:tblPr>
      <w:tblGrid>
        <w:gridCol w:w="9936"/>
      </w:tblGrid>
      <w:tr w:rsidR="00182372" w:rsidRPr="001D0619" w14:paraId="3F417DA3" w14:textId="77777777">
        <w:trPr>
          <w:jc w:val="center"/>
        </w:trPr>
        <w:tc>
          <w:tcPr>
            <w:tcW w:w="9936" w:type="dxa"/>
            <w:shd w:val="clear" w:color="auto" w:fill="D9EAF7"/>
          </w:tcPr>
          <w:p w14:paraId="50B80916" w14:textId="77777777" w:rsidR="00182372" w:rsidRPr="001D0619" w:rsidRDefault="00000000">
            <w:pPr>
              <w:jc w:val="center"/>
              <w:rPr>
                <w:rFonts w:cs="Times New Roman"/>
              </w:rPr>
            </w:pPr>
            <w:r w:rsidRPr="001D0619">
              <w:rPr>
                <w:rFonts w:ascii="Segoe UI Emoji" w:hAnsi="Segoe UI Emoji" w:cs="Segoe UI Emoji"/>
                <w:b/>
              </w:rPr>
              <w:t>📸</w:t>
            </w:r>
            <w:r w:rsidRPr="001D0619">
              <w:rPr>
                <w:rFonts w:cs="Times New Roman"/>
                <w:b/>
              </w:rPr>
              <w:t xml:space="preserve"> HÌNH H8 – Process Explorer Python listener</w:t>
            </w:r>
          </w:p>
        </w:tc>
      </w:tr>
      <w:tr w:rsidR="00182372" w:rsidRPr="001D0619" w14:paraId="490581AB" w14:textId="77777777">
        <w:trPr>
          <w:jc w:val="center"/>
        </w:trPr>
        <w:tc>
          <w:tcPr>
            <w:tcW w:w="9936" w:type="dxa"/>
          </w:tcPr>
          <w:p w14:paraId="4E7DBE97" w14:textId="77777777" w:rsidR="00182372" w:rsidRPr="001D0619" w:rsidRDefault="00000000">
            <w:pPr>
              <w:jc w:val="center"/>
              <w:rPr>
                <w:rFonts w:cs="Times New Roman"/>
              </w:rPr>
            </w:pPr>
            <w:r w:rsidRPr="001D0619">
              <w:rPr>
                <w:rFonts w:cs="Times New Roman"/>
                <w:b/>
              </w:rPr>
              <w:t xml:space="preserve">Chụp hình: </w:t>
            </w:r>
            <w:r w:rsidRPr="001D0619">
              <w:rPr>
                <w:rFonts w:cs="Times New Roman"/>
              </w:rPr>
              <w:t>Chụp process python.exe có PID trùng OwningProcess từ Get-NetTCPConnection; nên để thấy PID và Properties.</w:t>
            </w:r>
            <w:r w:rsidRPr="001D0619">
              <w:rPr>
                <w:rFonts w:cs="Times New Roman"/>
              </w:rPr>
              <w:br/>
            </w:r>
            <w:r w:rsidRPr="001D0619">
              <w:rPr>
                <w:rFonts w:cs="Times New Roman"/>
                <w:b/>
              </w:rPr>
              <w:t xml:space="preserve">Tên file đề nghị: </w:t>
            </w:r>
            <w:r w:rsidRPr="001D0619">
              <w:rPr>
                <w:rFonts w:cs="Times New Roman"/>
              </w:rPr>
              <w:t>H8_ProcessExplorer_Python.png</w:t>
            </w:r>
            <w:r w:rsidRPr="001D0619">
              <w:rPr>
                <w:rFonts w:cs="Times New Roman"/>
              </w:rPr>
              <w:br/>
            </w:r>
            <w:r w:rsidRPr="001D0619">
              <w:rPr>
                <w:rFonts w:cs="Times New Roman"/>
              </w:rPr>
              <w:lastRenderedPageBreak/>
              <w:br/>
            </w:r>
            <w:r w:rsidRPr="001D0619">
              <w:rPr>
                <w:rFonts w:cs="Times New Roman"/>
                <w:b/>
              </w:rPr>
              <w:t>[ DÁN ẢNH CHỤP CỦA BẠN VÀO ĐÂY ]</w:t>
            </w:r>
          </w:p>
        </w:tc>
      </w:tr>
    </w:tbl>
    <w:p w14:paraId="734C5CA7" w14:textId="77777777" w:rsidR="00182372" w:rsidRPr="001D0619" w:rsidRDefault="00182372">
      <w:pPr>
        <w:rPr>
          <w:rFonts w:cs="Times New Roman"/>
        </w:rPr>
      </w:pPr>
    </w:p>
    <w:p w14:paraId="538B6336"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t>8. Tình huống 5 – HTTP so với HTTPS trong Wireshark</w:t>
      </w:r>
    </w:p>
    <w:p w14:paraId="2569E1DD"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8.1 – Capture HTTP localhost</w:t>
      </w:r>
    </w:p>
    <w:p w14:paraId="6A0AAD8E" w14:textId="77777777" w:rsidR="00182372" w:rsidRPr="001D0619" w:rsidRDefault="00000000">
      <w:pPr>
        <w:rPr>
          <w:rFonts w:cs="Times New Roman"/>
        </w:rPr>
      </w:pPr>
      <w:r w:rsidRPr="001D0619">
        <w:rPr>
          <w:rFonts w:cs="Times New Roman"/>
        </w:rPr>
        <w:t>Mở Wireshark → chọn Adapter for loopback traffic capture (hoặc interface loopback tương ứng 127.0.0.1) → Start.</w:t>
      </w:r>
    </w:p>
    <w:p w14:paraId="36B10B5C"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 xml:space="preserve">curl.exe "http://127.0.0.1:8080/?lab_user=lab3_student&amp;lab_code=TRAINING_ONLY" </w:t>
      </w:r>
    </w:p>
    <w:p w14:paraId="410D9C0B" w14:textId="77777777" w:rsidR="00182372" w:rsidRPr="001D0619" w:rsidRDefault="00000000">
      <w:pPr>
        <w:rPr>
          <w:rFonts w:cs="Times New Roman"/>
        </w:rPr>
      </w:pPr>
      <w:r w:rsidRPr="001D0619">
        <w:rPr>
          <w:rFonts w:cs="Times New Roman"/>
        </w:rPr>
        <w:t>Trong ô Display Filter của Wireshark nhập (đây KHÔNG phải lệnh PowerShell):</w:t>
      </w:r>
    </w:p>
    <w:p w14:paraId="422820BF"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http.request || tcp.port == 8080</w:t>
      </w:r>
    </w:p>
    <w:p w14:paraId="187D158F" w14:textId="77777777" w:rsidR="00182372" w:rsidRPr="001D0619" w:rsidRDefault="00000000">
      <w:pPr>
        <w:rPr>
          <w:rFonts w:cs="Times New Roman"/>
        </w:rPr>
      </w:pPr>
      <w:r w:rsidRPr="001D0619">
        <w:rPr>
          <w:rFonts w:cs="Times New Roman"/>
        </w:rPr>
        <w:t>Chọn packet HTTP GET → Packet Details → tìm Request URI.</w:t>
      </w:r>
    </w:p>
    <w:tbl>
      <w:tblPr>
        <w:tblStyle w:val="TableGrid"/>
        <w:tblW w:w="0" w:type="auto"/>
        <w:jc w:val="center"/>
        <w:tblLook w:val="04A0" w:firstRow="1" w:lastRow="0" w:firstColumn="1" w:lastColumn="0" w:noHBand="0" w:noVBand="1"/>
      </w:tblPr>
      <w:tblGrid>
        <w:gridCol w:w="9936"/>
      </w:tblGrid>
      <w:tr w:rsidR="00182372" w:rsidRPr="001D0619" w14:paraId="4478E8C5" w14:textId="77777777">
        <w:trPr>
          <w:jc w:val="center"/>
        </w:trPr>
        <w:tc>
          <w:tcPr>
            <w:tcW w:w="9936" w:type="dxa"/>
            <w:shd w:val="clear" w:color="auto" w:fill="D9EAF7"/>
          </w:tcPr>
          <w:p w14:paraId="11B0BE15" w14:textId="77777777" w:rsidR="00182372" w:rsidRPr="001D0619" w:rsidRDefault="00000000">
            <w:pPr>
              <w:jc w:val="center"/>
              <w:rPr>
                <w:rFonts w:cs="Times New Roman"/>
              </w:rPr>
            </w:pPr>
            <w:r w:rsidRPr="001D0619">
              <w:rPr>
                <w:rFonts w:ascii="Segoe UI Emoji" w:hAnsi="Segoe UI Emoji" w:cs="Segoe UI Emoji"/>
                <w:b/>
              </w:rPr>
              <w:t>📸</w:t>
            </w:r>
            <w:r w:rsidRPr="001D0619">
              <w:rPr>
                <w:rFonts w:cs="Times New Roman"/>
                <w:b/>
              </w:rPr>
              <w:t xml:space="preserve"> HÌNH H9 – HTTP plaintext</w:t>
            </w:r>
          </w:p>
        </w:tc>
      </w:tr>
      <w:tr w:rsidR="00182372" w:rsidRPr="001D0619" w14:paraId="631303F7" w14:textId="77777777">
        <w:trPr>
          <w:jc w:val="center"/>
        </w:trPr>
        <w:tc>
          <w:tcPr>
            <w:tcW w:w="9936" w:type="dxa"/>
          </w:tcPr>
          <w:p w14:paraId="6D86AFCC" w14:textId="77777777" w:rsidR="00182372" w:rsidRPr="001D0619" w:rsidRDefault="00000000">
            <w:pPr>
              <w:jc w:val="center"/>
              <w:rPr>
                <w:rFonts w:cs="Times New Roman"/>
              </w:rPr>
            </w:pPr>
            <w:r w:rsidRPr="001D0619">
              <w:rPr>
                <w:rFonts w:cs="Times New Roman"/>
                <w:b/>
              </w:rPr>
              <w:t xml:space="preserve">Chụp hình: </w:t>
            </w:r>
            <w:r w:rsidRPr="001D0619">
              <w:rPr>
                <w:rFonts w:cs="Times New Roman"/>
              </w:rPr>
              <w:t>Chụp Wireshark có HTTP GET tới 127.0.0.1:8080 và Request URI thấy chuỗi TRAINING_ONLY.</w:t>
            </w:r>
            <w:r w:rsidRPr="001D0619">
              <w:rPr>
                <w:rFonts w:cs="Times New Roman"/>
              </w:rPr>
              <w:br/>
            </w:r>
            <w:r w:rsidRPr="001D0619">
              <w:rPr>
                <w:rFonts w:cs="Times New Roman"/>
                <w:b/>
              </w:rPr>
              <w:t xml:space="preserve">Tên file đề nghị: </w:t>
            </w:r>
            <w:r w:rsidRPr="001D0619">
              <w:rPr>
                <w:rFonts w:cs="Times New Roman"/>
              </w:rPr>
              <w:t>H9_HTTP_Plaintext.png</w:t>
            </w:r>
            <w:r w:rsidRPr="001D0619">
              <w:rPr>
                <w:rFonts w:cs="Times New Roman"/>
              </w:rPr>
              <w:br/>
            </w:r>
            <w:r w:rsidRPr="001D0619">
              <w:rPr>
                <w:rFonts w:cs="Times New Roman"/>
              </w:rPr>
              <w:br/>
            </w:r>
            <w:r w:rsidRPr="001D0619">
              <w:rPr>
                <w:rFonts w:cs="Times New Roman"/>
                <w:b/>
              </w:rPr>
              <w:t>[ DÁN ẢNH CHỤP CỦA BẠN VÀO ĐÂY ]</w:t>
            </w:r>
          </w:p>
        </w:tc>
      </w:tr>
    </w:tbl>
    <w:p w14:paraId="6B8C196F" w14:textId="77777777" w:rsidR="00182372" w:rsidRPr="001D0619" w:rsidRDefault="00182372">
      <w:pPr>
        <w:rPr>
          <w:rFonts w:cs="Times New Roman"/>
        </w:rPr>
      </w:pPr>
    </w:p>
    <w:p w14:paraId="78B89714"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8.2 – Capture HTTPS/TLS</w:t>
      </w:r>
    </w:p>
    <w:p w14:paraId="5C88DFDD" w14:textId="77777777" w:rsidR="00182372" w:rsidRPr="001D0619" w:rsidRDefault="00000000">
      <w:pPr>
        <w:rPr>
          <w:rFonts w:cs="Times New Roman"/>
        </w:rPr>
      </w:pPr>
      <w:r w:rsidRPr="001D0619">
        <w:rPr>
          <w:rFonts w:cs="Times New Roman"/>
        </w:rPr>
        <w:t>Nếu Host-only không có Internet, tạm đổi VM sang NAT. Capture NIC đang hoạt động rồi chạy:</w:t>
      </w:r>
    </w:p>
    <w:p w14:paraId="0A00F608"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 xml:space="preserve">curl.exe -I "https://example.com/?lab_user=lab3_student&amp;lab_code=TRAINING_ONLY" </w:t>
      </w:r>
    </w:p>
    <w:p w14:paraId="61EB5517" w14:textId="77777777" w:rsidR="00182372" w:rsidRPr="001D0619" w:rsidRDefault="00000000">
      <w:pPr>
        <w:rPr>
          <w:rFonts w:cs="Times New Roman"/>
        </w:rPr>
      </w:pPr>
      <w:r w:rsidRPr="001D0619">
        <w:rPr>
          <w:rFonts w:cs="Times New Roman"/>
        </w:rPr>
        <w:t>Display Filter:</w:t>
      </w:r>
    </w:p>
    <w:p w14:paraId="1C2C3870"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tls || tcp.port == 443</w:t>
      </w:r>
    </w:p>
    <w:p w14:paraId="677DD56F" w14:textId="77777777" w:rsidR="00182372" w:rsidRPr="001D0619" w:rsidRDefault="00000000">
      <w:pPr>
        <w:rPr>
          <w:rFonts w:cs="Times New Roman"/>
        </w:rPr>
      </w:pPr>
      <w:r w:rsidRPr="001D0619">
        <w:rPr>
          <w:rFonts w:cs="Times New Roman"/>
        </w:rPr>
        <w:t>Quan sát metadata như IP, port, kích thước, thời gian và handshake tùy phiên bản TLS; không kết luận rằng Request URI/payload ứng dụng đã đọc được. Xong thì chuyển VM về Host-only.</w:t>
      </w:r>
    </w:p>
    <w:tbl>
      <w:tblPr>
        <w:tblStyle w:val="TableGrid"/>
        <w:tblW w:w="0" w:type="auto"/>
        <w:jc w:val="center"/>
        <w:tblLook w:val="04A0" w:firstRow="1" w:lastRow="0" w:firstColumn="1" w:lastColumn="0" w:noHBand="0" w:noVBand="1"/>
      </w:tblPr>
      <w:tblGrid>
        <w:gridCol w:w="9936"/>
      </w:tblGrid>
      <w:tr w:rsidR="00182372" w:rsidRPr="001D0619" w14:paraId="6D462BFD" w14:textId="77777777">
        <w:trPr>
          <w:jc w:val="center"/>
        </w:trPr>
        <w:tc>
          <w:tcPr>
            <w:tcW w:w="9936" w:type="dxa"/>
            <w:shd w:val="clear" w:color="auto" w:fill="D9EAF7"/>
          </w:tcPr>
          <w:p w14:paraId="6171FEBB" w14:textId="77777777" w:rsidR="00182372" w:rsidRPr="001D0619" w:rsidRDefault="00000000">
            <w:pPr>
              <w:jc w:val="center"/>
              <w:rPr>
                <w:rFonts w:cs="Times New Roman"/>
              </w:rPr>
            </w:pPr>
            <w:r w:rsidRPr="001D0619">
              <w:rPr>
                <w:rFonts w:ascii="Segoe UI Emoji" w:hAnsi="Segoe UI Emoji" w:cs="Segoe UI Emoji"/>
                <w:b/>
              </w:rPr>
              <w:t>📸</w:t>
            </w:r>
            <w:r w:rsidRPr="001D0619">
              <w:rPr>
                <w:rFonts w:cs="Times New Roman"/>
                <w:b/>
              </w:rPr>
              <w:t xml:space="preserve"> HÌNH H10A – TLS/443</w:t>
            </w:r>
          </w:p>
        </w:tc>
      </w:tr>
      <w:tr w:rsidR="00182372" w:rsidRPr="001D0619" w14:paraId="3959B856" w14:textId="77777777">
        <w:trPr>
          <w:jc w:val="center"/>
        </w:trPr>
        <w:tc>
          <w:tcPr>
            <w:tcW w:w="9936" w:type="dxa"/>
          </w:tcPr>
          <w:p w14:paraId="381283DE" w14:textId="77777777" w:rsidR="00182372" w:rsidRPr="001D0619" w:rsidRDefault="00000000">
            <w:pPr>
              <w:jc w:val="center"/>
              <w:rPr>
                <w:rFonts w:cs="Times New Roman"/>
              </w:rPr>
            </w:pPr>
            <w:r w:rsidRPr="001D0619">
              <w:rPr>
                <w:rFonts w:cs="Times New Roman"/>
                <w:b/>
              </w:rPr>
              <w:t xml:space="preserve">Chụp hình: </w:t>
            </w:r>
            <w:r w:rsidRPr="001D0619">
              <w:rPr>
                <w:rFonts w:cs="Times New Roman"/>
              </w:rPr>
              <w:t>Chụp Wireshark có TLS traffic sau curl tới example.com; để thấy filter tls || tcp.port == 443 và packet details.</w:t>
            </w:r>
            <w:r w:rsidRPr="001D0619">
              <w:rPr>
                <w:rFonts w:cs="Times New Roman"/>
              </w:rPr>
              <w:br/>
            </w:r>
            <w:r w:rsidRPr="001D0619">
              <w:rPr>
                <w:rFonts w:cs="Times New Roman"/>
                <w:b/>
              </w:rPr>
              <w:t xml:space="preserve">Tên file đề nghị: </w:t>
            </w:r>
            <w:r w:rsidRPr="001D0619">
              <w:rPr>
                <w:rFonts w:cs="Times New Roman"/>
              </w:rPr>
              <w:t>H10_TLS_443.png</w:t>
            </w:r>
            <w:r w:rsidRPr="001D0619">
              <w:rPr>
                <w:rFonts w:cs="Times New Roman"/>
              </w:rPr>
              <w:br/>
            </w:r>
            <w:r w:rsidRPr="001D0619">
              <w:rPr>
                <w:rFonts w:cs="Times New Roman"/>
              </w:rPr>
              <w:br/>
            </w:r>
            <w:r w:rsidRPr="001D0619">
              <w:rPr>
                <w:rFonts w:cs="Times New Roman"/>
                <w:b/>
              </w:rPr>
              <w:t>[ DÁN ẢNH CHỤP CỦA BẠN VÀO ĐÂY ]</w:t>
            </w:r>
          </w:p>
        </w:tc>
      </w:tr>
    </w:tbl>
    <w:p w14:paraId="4201892B" w14:textId="77777777" w:rsidR="00182372" w:rsidRPr="001D0619" w:rsidRDefault="00182372">
      <w:pPr>
        <w:rPr>
          <w:rFonts w:cs="Times New Roman"/>
        </w:rPr>
      </w:pPr>
    </w:p>
    <w:p w14:paraId="4FF80CDD"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t>9. Tình huống 6 – DoS, DDoS và Mail Bombing</w:t>
      </w:r>
    </w:p>
    <w:p w14:paraId="7A1256BE" w14:textId="77777777" w:rsidR="00182372" w:rsidRPr="001D0619" w:rsidRDefault="00000000">
      <w:pPr>
        <w:rPr>
          <w:rFonts w:cs="Times New Roman"/>
        </w:rPr>
      </w:pPr>
      <w:r w:rsidRPr="001D0619">
        <w:rPr>
          <w:rFonts w:cs="Times New Roman"/>
        </w:rPr>
        <w:t>HTTP server 127.0.0.1:8080 phải còn chạy. Chỉ chạy script do bài cung cấp, không sửa target.</w:t>
      </w:r>
    </w:p>
    <w:p w14:paraId="2C96BCC6"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lastRenderedPageBreak/>
        <w:t>Bước 9.1 – Local load test</w:t>
      </w:r>
    </w:p>
    <w:p w14:paraId="2DD4B440"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python C:\LAB3\lab3_assets\scripts\local_load_test.py |</w:t>
      </w:r>
      <w:r w:rsidRPr="001D0619">
        <w:rPr>
          <w:rFonts w:ascii="Times New Roman" w:hAnsi="Times New Roman" w:cs="Times New Roman"/>
        </w:rPr>
        <w:br/>
        <w:t xml:space="preserve"> Tee-Object C:\LAB3\Evidence\local_load_test.txt</w:t>
      </w:r>
    </w:p>
    <w:p w14:paraId="5413B731" w14:textId="77777777" w:rsidR="00182372" w:rsidRPr="001D0619" w:rsidRDefault="00000000">
      <w:pPr>
        <w:rPr>
          <w:rFonts w:cs="Times New Roman"/>
        </w:rPr>
      </w:pPr>
      <w:r w:rsidRPr="001D0619">
        <w:rPr>
          <w:rFonts w:cs="Times New Roman"/>
        </w:rPr>
        <w:t>Ghi lại requests, workers, ok/failures, elapsed_s, avg_latency_s. Đây chỉ là minh họa tải nhỏ trên localhost.</w:t>
      </w:r>
    </w:p>
    <w:p w14:paraId="1367B8A2"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9.2 – Phân tích DDoS dataset</w:t>
      </w:r>
    </w:p>
    <w:p w14:paraId="0D22CC90"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Import-Csv C:\LAB3\lab3_assets\data\ddos_sample.csv |</w:t>
      </w:r>
      <w:r w:rsidRPr="001D0619">
        <w:rPr>
          <w:rFonts w:ascii="Times New Roman" w:hAnsi="Times New Roman" w:cs="Times New Roman"/>
        </w:rPr>
        <w:br/>
        <w:t xml:space="preserve"> Group-Object SourceIP | Sort-Object Count -Descending |</w:t>
      </w:r>
      <w:r w:rsidRPr="001D0619">
        <w:rPr>
          <w:rFonts w:ascii="Times New Roman" w:hAnsi="Times New Roman" w:cs="Times New Roman"/>
        </w:rPr>
        <w:br/>
        <w:t xml:space="preserve"> Select-Object Count,Name |</w:t>
      </w:r>
      <w:r w:rsidRPr="001D0619">
        <w:rPr>
          <w:rFonts w:ascii="Times New Roman" w:hAnsi="Times New Roman" w:cs="Times New Roman"/>
        </w:rPr>
        <w:br/>
        <w:t xml:space="preserve"> Tee-Object C:\LAB3\Evidence\ddos_sources.txt</w:t>
      </w:r>
    </w:p>
    <w:p w14:paraId="0B0E5C26"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9.3 – Phân tích Mail Bombing offline</w:t>
      </w:r>
    </w:p>
    <w:p w14:paraId="40F1DB3F"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$log=Import-Csv C:\LAB3\lab3_assets\data\mailbomb_sample.csv</w:t>
      </w:r>
      <w:r w:rsidRPr="001D0619">
        <w:rPr>
          <w:rFonts w:ascii="Times New Roman" w:hAnsi="Times New Roman" w:cs="Times New Roman"/>
        </w:rPr>
        <w:br/>
        <w:t>$log | Group-Object Sender | Sort-Object Count -Descending | Select Count,Name |</w:t>
      </w:r>
      <w:r w:rsidRPr="001D0619">
        <w:rPr>
          <w:rFonts w:ascii="Times New Roman" w:hAnsi="Times New Roman" w:cs="Times New Roman"/>
        </w:rPr>
        <w:br/>
        <w:t xml:space="preserve"> Tee-Object C:\LAB3\Evidence\mail_sender_counts.txt</w:t>
      </w:r>
      <w:r w:rsidRPr="001D0619">
        <w:rPr>
          <w:rFonts w:ascii="Times New Roman" w:hAnsi="Times New Roman" w:cs="Times New Roman"/>
        </w:rPr>
        <w:br/>
        <w:t>$log | Measure-Object SizeBytes -Sum -Average |</w:t>
      </w:r>
      <w:r w:rsidRPr="001D0619">
        <w:rPr>
          <w:rFonts w:ascii="Times New Roman" w:hAnsi="Times New Roman" w:cs="Times New Roman"/>
        </w:rPr>
        <w:br/>
        <w:t xml:space="preserve"> Tee-Object C:\LAB3\Evidence\mail_volume.txt</w:t>
      </w:r>
    </w:p>
    <w:tbl>
      <w:tblPr>
        <w:tblStyle w:val="TableGrid"/>
        <w:tblW w:w="0" w:type="auto"/>
        <w:jc w:val="center"/>
        <w:tblLook w:val="04A0" w:firstRow="1" w:lastRow="0" w:firstColumn="1" w:lastColumn="0" w:noHBand="0" w:noVBand="1"/>
      </w:tblPr>
      <w:tblGrid>
        <w:gridCol w:w="9936"/>
      </w:tblGrid>
      <w:tr w:rsidR="00182372" w:rsidRPr="001D0619" w14:paraId="328109DD" w14:textId="77777777">
        <w:trPr>
          <w:jc w:val="center"/>
        </w:trPr>
        <w:tc>
          <w:tcPr>
            <w:tcW w:w="9936" w:type="dxa"/>
            <w:shd w:val="clear" w:color="auto" w:fill="D9EAF7"/>
          </w:tcPr>
          <w:p w14:paraId="1974D7A1" w14:textId="77777777" w:rsidR="00182372" w:rsidRPr="001D0619" w:rsidRDefault="00000000">
            <w:pPr>
              <w:jc w:val="center"/>
              <w:rPr>
                <w:rFonts w:cs="Times New Roman"/>
              </w:rPr>
            </w:pPr>
            <w:r w:rsidRPr="001D0619">
              <w:rPr>
                <w:rFonts w:ascii="Segoe UI Emoji" w:hAnsi="Segoe UI Emoji" w:cs="Segoe UI Emoji"/>
                <w:b/>
              </w:rPr>
              <w:t>📸</w:t>
            </w:r>
            <w:r w:rsidRPr="001D0619">
              <w:rPr>
                <w:rFonts w:cs="Times New Roman"/>
                <w:b/>
              </w:rPr>
              <w:t xml:space="preserve"> HÌNH H10B – Load và phân tích log</w:t>
            </w:r>
          </w:p>
        </w:tc>
      </w:tr>
      <w:tr w:rsidR="00182372" w:rsidRPr="001D0619" w14:paraId="6F84068E" w14:textId="77777777">
        <w:trPr>
          <w:jc w:val="center"/>
        </w:trPr>
        <w:tc>
          <w:tcPr>
            <w:tcW w:w="9936" w:type="dxa"/>
          </w:tcPr>
          <w:p w14:paraId="1B643CFA" w14:textId="77777777" w:rsidR="00182372" w:rsidRPr="001D0619" w:rsidRDefault="00000000">
            <w:pPr>
              <w:jc w:val="center"/>
              <w:rPr>
                <w:rFonts w:cs="Times New Roman"/>
              </w:rPr>
            </w:pPr>
            <w:r w:rsidRPr="001D0619">
              <w:rPr>
                <w:rFonts w:cs="Times New Roman"/>
                <w:b/>
              </w:rPr>
              <w:t xml:space="preserve">Chụp hình: </w:t>
            </w:r>
            <w:r w:rsidRPr="001D0619">
              <w:rPr>
                <w:rFonts w:cs="Times New Roman"/>
              </w:rPr>
              <w:t>Chụp PowerShell có kết quả local_load_test và thống kê DDoS/mail log. Ảnh phải thể hiện target local 127.0.0.1:8080.</w:t>
            </w:r>
            <w:r w:rsidRPr="001D0619">
              <w:rPr>
                <w:rFonts w:cs="Times New Roman"/>
              </w:rPr>
              <w:br/>
            </w:r>
            <w:r w:rsidRPr="001D0619">
              <w:rPr>
                <w:rFonts w:cs="Times New Roman"/>
                <w:b/>
              </w:rPr>
              <w:t xml:space="preserve">Tên file đề nghị: </w:t>
            </w:r>
            <w:r w:rsidRPr="001D0619">
              <w:rPr>
                <w:rFonts w:cs="Times New Roman"/>
              </w:rPr>
              <w:t>H10_Load_and_Log_Analysis.png</w:t>
            </w:r>
            <w:r w:rsidRPr="001D0619">
              <w:rPr>
                <w:rFonts w:cs="Times New Roman"/>
              </w:rPr>
              <w:br/>
            </w:r>
            <w:r w:rsidRPr="001D0619">
              <w:rPr>
                <w:rFonts w:cs="Times New Roman"/>
              </w:rPr>
              <w:br/>
            </w:r>
            <w:r w:rsidRPr="001D0619">
              <w:rPr>
                <w:rFonts w:cs="Times New Roman"/>
                <w:b/>
              </w:rPr>
              <w:t>[ DÁN ẢNH CHỤP CỦA BẠN VÀO ĐÂY ]</w:t>
            </w:r>
          </w:p>
        </w:tc>
      </w:tr>
    </w:tbl>
    <w:p w14:paraId="36FC5738" w14:textId="77777777" w:rsidR="00182372" w:rsidRPr="001D0619" w:rsidRDefault="00182372">
      <w:pPr>
        <w:rPr>
          <w:rFonts w:cs="Times New Roman"/>
        </w:rPr>
      </w:pPr>
    </w:p>
    <w:p w14:paraId="09AACCE6"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t>10. Tình huống 7 – Social Engineering / Phishing</w:t>
      </w:r>
    </w:p>
    <w:p w14:paraId="788346F4"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notepad.exe C:\LAB3\lab3_assets\samples\phishing_email.txt</w:t>
      </w:r>
    </w:p>
    <w:p w14:paraId="5F45EFB5" w14:textId="77777777" w:rsidR="00182372" w:rsidRPr="001D0619" w:rsidRDefault="00000000">
      <w:pPr>
        <w:rPr>
          <w:rFonts w:cs="Times New Roman"/>
        </w:rPr>
      </w:pPr>
      <w:r w:rsidRPr="001D0619">
        <w:rPr>
          <w:rFonts w:cs="Times New Roman"/>
        </w:rPr>
        <w:t>Trong mẫu, đánh dấu/ghi nhận tối thiểu 5 chỉ dấu: cảm giác khẩn cấp; display name có vẻ đáng tin; domain cần xác minh; Reply-To khác From; yêu cầu truy cập link/cung cấp thông tin xác thực. Không truy cập domain trong mẫu.</w:t>
      </w:r>
    </w:p>
    <w:p w14:paraId="1909D058"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Import-Csv C:\LAB3\lab3_assets\samples\social_engineering_cases.csv | Format-Table -Wrap</w:t>
      </w:r>
    </w:p>
    <w:p w14:paraId="288A6E6D" w14:textId="77777777" w:rsidR="00182372" w:rsidRPr="001D0619" w:rsidRDefault="00000000">
      <w:pPr>
        <w:rPr>
          <w:rFonts w:cs="Times New Roman"/>
        </w:rPr>
      </w:pPr>
      <w:r w:rsidRPr="001D0619">
        <w:rPr>
          <w:rFonts w:cs="Times New Roman"/>
        </w:rPr>
        <w:t>Trong báo cáo tạo bảng: CaseID → loại tấn công → dấu hiệu → biện pháp phòng tránh. Với Spear Phishing, nêu yếu tố cá nhân hóa.</w:t>
      </w:r>
    </w:p>
    <w:tbl>
      <w:tblPr>
        <w:tblStyle w:val="TableGrid"/>
        <w:tblW w:w="0" w:type="auto"/>
        <w:jc w:val="center"/>
        <w:tblLook w:val="04A0" w:firstRow="1" w:lastRow="0" w:firstColumn="1" w:lastColumn="0" w:noHBand="0" w:noVBand="1"/>
      </w:tblPr>
      <w:tblGrid>
        <w:gridCol w:w="9936"/>
      </w:tblGrid>
      <w:tr w:rsidR="00182372" w:rsidRPr="001D0619" w14:paraId="6164A4B5" w14:textId="77777777">
        <w:trPr>
          <w:jc w:val="center"/>
        </w:trPr>
        <w:tc>
          <w:tcPr>
            <w:tcW w:w="9936" w:type="dxa"/>
            <w:shd w:val="clear" w:color="auto" w:fill="D9EAF7"/>
          </w:tcPr>
          <w:p w14:paraId="61BB16C0" w14:textId="77777777" w:rsidR="00182372" w:rsidRPr="001D0619" w:rsidRDefault="00000000">
            <w:pPr>
              <w:jc w:val="center"/>
              <w:rPr>
                <w:rFonts w:cs="Times New Roman"/>
              </w:rPr>
            </w:pPr>
            <w:r w:rsidRPr="001D0619">
              <w:rPr>
                <w:rFonts w:ascii="Segoe UI Emoji" w:hAnsi="Segoe UI Emoji" w:cs="Segoe UI Emoji"/>
                <w:b/>
              </w:rPr>
              <w:t>📸</w:t>
            </w:r>
            <w:r w:rsidRPr="001D0619">
              <w:rPr>
                <w:rFonts w:cs="Times New Roman"/>
                <w:b/>
              </w:rPr>
              <w:t xml:space="preserve"> HÌNH H10C – Phishing offline</w:t>
            </w:r>
          </w:p>
        </w:tc>
      </w:tr>
      <w:tr w:rsidR="00182372" w:rsidRPr="001D0619" w14:paraId="08F70F0D" w14:textId="77777777">
        <w:trPr>
          <w:jc w:val="center"/>
        </w:trPr>
        <w:tc>
          <w:tcPr>
            <w:tcW w:w="9936" w:type="dxa"/>
          </w:tcPr>
          <w:p w14:paraId="6D0F8F3D" w14:textId="77777777" w:rsidR="00182372" w:rsidRPr="001D0619" w:rsidRDefault="00000000">
            <w:pPr>
              <w:jc w:val="center"/>
              <w:rPr>
                <w:rFonts w:cs="Times New Roman"/>
              </w:rPr>
            </w:pPr>
            <w:r w:rsidRPr="001D0619">
              <w:rPr>
                <w:rFonts w:cs="Times New Roman"/>
                <w:b/>
              </w:rPr>
              <w:t xml:space="preserve">Chụp hình: </w:t>
            </w:r>
            <w:r w:rsidRPr="001D0619">
              <w:rPr>
                <w:rFonts w:cs="Times New Roman"/>
              </w:rPr>
              <w:t>Chụp Notepad mở phishing_email.txt và PowerShell hiển thị social_engineering_cases.csv. Không để lộ email/tài khoản thật.</w:t>
            </w:r>
            <w:r w:rsidRPr="001D0619">
              <w:rPr>
                <w:rFonts w:cs="Times New Roman"/>
              </w:rPr>
              <w:br/>
            </w:r>
            <w:r w:rsidRPr="001D0619">
              <w:rPr>
                <w:rFonts w:cs="Times New Roman"/>
                <w:b/>
              </w:rPr>
              <w:t xml:space="preserve">Tên file đề nghị: </w:t>
            </w:r>
            <w:r w:rsidRPr="001D0619">
              <w:rPr>
                <w:rFonts w:cs="Times New Roman"/>
              </w:rPr>
              <w:t>H10_Phishing_Offline.png</w:t>
            </w:r>
            <w:r w:rsidRPr="001D0619">
              <w:rPr>
                <w:rFonts w:cs="Times New Roman"/>
              </w:rPr>
              <w:br/>
            </w:r>
            <w:r w:rsidRPr="001D0619">
              <w:rPr>
                <w:rFonts w:cs="Times New Roman"/>
              </w:rPr>
              <w:br/>
            </w:r>
            <w:r w:rsidRPr="001D0619">
              <w:rPr>
                <w:rFonts w:cs="Times New Roman"/>
                <w:b/>
              </w:rPr>
              <w:t>[ DÁN ẢNH CHỤP CỦA BẠN VÀO ĐÂY ]</w:t>
            </w:r>
          </w:p>
        </w:tc>
      </w:tr>
    </w:tbl>
    <w:p w14:paraId="09090AD1" w14:textId="77777777" w:rsidR="00182372" w:rsidRPr="001D0619" w:rsidRDefault="00182372">
      <w:pPr>
        <w:rPr>
          <w:rFonts w:cs="Times New Roman"/>
        </w:rPr>
      </w:pPr>
    </w:p>
    <w:p w14:paraId="3AF0A408"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lastRenderedPageBreak/>
        <w:t>11. Cleanup, phục hồi và kiểm tra lại</w:t>
      </w:r>
    </w:p>
    <w:p w14:paraId="3CD191E9" w14:textId="77777777" w:rsidR="00182372" w:rsidRPr="001D0619" w:rsidRDefault="00000000">
      <w:pPr>
        <w:rPr>
          <w:rFonts w:cs="Times New Roman"/>
        </w:rPr>
      </w:pPr>
      <w:r w:rsidRPr="001D0619">
        <w:rPr>
          <w:rFonts w:cs="Times New Roman"/>
        </w:rPr>
        <w:t>CHỈ làm phần này sau khi đã chụp đủ H1–H10 và lưu Evidence.</w:t>
      </w:r>
    </w:p>
    <w:p w14:paraId="4ED76AAA"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 1) Xoa persistence LAB3</w:t>
      </w:r>
      <w:r w:rsidRPr="001D0619">
        <w:rPr>
          <w:rFonts w:ascii="Times New Roman" w:hAnsi="Times New Roman" w:cs="Times New Roman"/>
        </w:rPr>
        <w:br/>
        <w:t>Remove-ItemProperty -Path 'HKCU:\Software\Microsoft\Windows\CurrentVersion\Run' `</w:t>
      </w:r>
      <w:r w:rsidRPr="001D0619">
        <w:rPr>
          <w:rFonts w:ascii="Times New Roman" w:hAnsi="Times New Roman" w:cs="Times New Roman"/>
        </w:rPr>
        <w:br/>
        <w:t xml:space="preserve"> -Name 'LAB3_Run_Demo' -ErrorAction SilentlyContinue</w:t>
      </w:r>
      <w:r w:rsidRPr="001D0619">
        <w:rPr>
          <w:rFonts w:ascii="Times New Roman" w:hAnsi="Times New Roman" w:cs="Times New Roman"/>
        </w:rPr>
        <w:br/>
        <w:t>Unregister-ScheduledTask -TaskName 'LAB3_Persistence_Demo' -Confirm:$false `</w:t>
      </w:r>
      <w:r w:rsidRPr="001D0619">
        <w:rPr>
          <w:rFonts w:ascii="Times New Roman" w:hAnsi="Times New Roman" w:cs="Times New Roman"/>
        </w:rPr>
        <w:br/>
        <w:t xml:space="preserve"> -ErrorAction SilentlyContinue</w:t>
      </w:r>
      <w:r w:rsidRPr="001D0619">
        <w:rPr>
          <w:rFonts w:ascii="Times New Roman" w:hAnsi="Times New Roman" w:cs="Times New Roman"/>
        </w:rPr>
        <w:br/>
      </w:r>
      <w:r w:rsidRPr="001D0619">
        <w:rPr>
          <w:rFonts w:ascii="Times New Roman" w:hAnsi="Times New Roman" w:cs="Times New Roman"/>
        </w:rPr>
        <w:br/>
        <w:t># 2) Dung HTTP server dang listen tren 8080</w:t>
      </w:r>
      <w:r w:rsidRPr="001D0619">
        <w:rPr>
          <w:rFonts w:ascii="Times New Roman" w:hAnsi="Times New Roman" w:cs="Times New Roman"/>
        </w:rPr>
        <w:br/>
        <w:t>$serverPid=(Get-NetTCPConnection -LocalPort 8080 -State Listen -ErrorAction SilentlyContinue).OwningProcess</w:t>
      </w:r>
      <w:r w:rsidRPr="001D0619">
        <w:rPr>
          <w:rFonts w:ascii="Times New Roman" w:hAnsi="Times New Roman" w:cs="Times New Roman"/>
        </w:rPr>
        <w:br/>
        <w:t>if ($serverPid) { Stop-Process -Id $serverPid -Force }</w:t>
      </w:r>
      <w:r w:rsidRPr="001D0619">
        <w:rPr>
          <w:rFonts w:ascii="Times New Roman" w:hAnsi="Times New Roman" w:cs="Times New Roman"/>
        </w:rPr>
        <w:br/>
      </w:r>
      <w:r w:rsidRPr="001D0619">
        <w:rPr>
          <w:rFonts w:ascii="Times New Roman" w:hAnsi="Times New Roman" w:cs="Times New Roman"/>
        </w:rPr>
        <w:br/>
        <w:t># 3) Xoa tai khoan lab</w:t>
      </w:r>
      <w:r w:rsidRPr="001D0619">
        <w:rPr>
          <w:rFonts w:ascii="Times New Roman" w:hAnsi="Times New Roman" w:cs="Times New Roman"/>
        </w:rPr>
        <w:br/>
        <w:t>Get-Process -IncludeUserName -ErrorAction SilentlyContinue | Out-Null</w:t>
      </w:r>
      <w:r w:rsidRPr="001D0619">
        <w:rPr>
          <w:rFonts w:ascii="Times New Roman" w:hAnsi="Times New Roman" w:cs="Times New Roman"/>
        </w:rPr>
        <w:br/>
        <w:t>Remove-LocalUser -Name 'lab3user' -ErrorAction SilentlyContinue</w:t>
      </w:r>
      <w:r w:rsidRPr="001D0619">
        <w:rPr>
          <w:rFonts w:ascii="Times New Roman" w:hAnsi="Times New Roman" w:cs="Times New Roman"/>
        </w:rPr>
        <w:br/>
      </w:r>
      <w:r w:rsidRPr="001D0619">
        <w:rPr>
          <w:rFonts w:ascii="Times New Roman" w:hAnsi="Times New Roman" w:cs="Times New Roman"/>
        </w:rPr>
        <w:br/>
        <w:t># 4) Kiem tra lai</w:t>
      </w:r>
      <w:r w:rsidRPr="001D0619">
        <w:rPr>
          <w:rFonts w:ascii="Times New Roman" w:hAnsi="Times New Roman" w:cs="Times New Roman"/>
        </w:rPr>
        <w:br/>
        <w:t>Get-ItemProperty 'HKCU:\Software\Microsoft\Windows\CurrentVersion\Run' `</w:t>
      </w:r>
      <w:r w:rsidRPr="001D0619">
        <w:rPr>
          <w:rFonts w:ascii="Times New Roman" w:hAnsi="Times New Roman" w:cs="Times New Roman"/>
        </w:rPr>
        <w:br/>
        <w:t xml:space="preserve"> -Name 'LAB3_Run_Demo' -ErrorAction SilentlyContinue</w:t>
      </w:r>
      <w:r w:rsidRPr="001D0619">
        <w:rPr>
          <w:rFonts w:ascii="Times New Roman" w:hAnsi="Times New Roman" w:cs="Times New Roman"/>
        </w:rPr>
        <w:br/>
        <w:t>Get-ScheduledTask -TaskName 'LAB3_Persistence_Demo' -ErrorAction SilentlyContinue</w:t>
      </w:r>
      <w:r w:rsidRPr="001D0619">
        <w:rPr>
          <w:rFonts w:ascii="Times New Roman" w:hAnsi="Times New Roman" w:cs="Times New Roman"/>
        </w:rPr>
        <w:br/>
        <w:t>Get-NetTCPConnection -LocalPort 8080 -ErrorAction SilentlyContinue</w:t>
      </w:r>
      <w:r w:rsidRPr="001D0619">
        <w:rPr>
          <w:rFonts w:ascii="Times New Roman" w:hAnsi="Times New Roman" w:cs="Times New Roman"/>
        </w:rPr>
        <w:br/>
        <w:t>Get-MpComputerStatus | Select AntivirusEnabled,RealTimeProtectionEnabled,IsTamperProtected</w:t>
      </w:r>
    </w:p>
    <w:p w14:paraId="3923DF7D"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11.1 – Autoruns sau cleanup</w:t>
      </w:r>
    </w:p>
    <w:p w14:paraId="30418F2F"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C:\LAB3\Tools\Autoruns\autorunsc64.exe -a * -c -h -s &gt; C:\LAB3\Evidence\autoruns_after.csv</w:t>
      </w:r>
      <w:r w:rsidRPr="001D0619">
        <w:rPr>
          <w:rFonts w:ascii="Times New Roman" w:hAnsi="Times New Roman" w:cs="Times New Roman"/>
        </w:rPr>
        <w:br/>
        <w:t>Compare-Object (Get-Content C:\LAB3\Evidence\autoruns_before.csv) `</w:t>
      </w:r>
      <w:r w:rsidRPr="001D0619">
        <w:rPr>
          <w:rFonts w:ascii="Times New Roman" w:hAnsi="Times New Roman" w:cs="Times New Roman"/>
        </w:rPr>
        <w:br/>
        <w:t xml:space="preserve"> (Get-Content C:\LAB3\Evidence\autoruns_after.csv) |</w:t>
      </w:r>
      <w:r w:rsidRPr="001D0619">
        <w:rPr>
          <w:rFonts w:ascii="Times New Roman" w:hAnsi="Times New Roman" w:cs="Times New Roman"/>
        </w:rPr>
        <w:br/>
        <w:t xml:space="preserve"> Out-File C:\LAB3\Evidence\autoruns_diff.txt -Width 240</w:t>
      </w:r>
    </w:p>
    <w:p w14:paraId="5E1ED092" w14:textId="77777777" w:rsidR="00182372" w:rsidRPr="001D0619" w:rsidRDefault="00000000">
      <w:pPr>
        <w:pStyle w:val="Heading2"/>
        <w:rPr>
          <w:rFonts w:ascii="Times New Roman" w:hAnsi="Times New Roman" w:cs="Times New Roman"/>
        </w:rPr>
      </w:pPr>
      <w:r w:rsidRPr="001D0619">
        <w:rPr>
          <w:rFonts w:ascii="Times New Roman" w:hAnsi="Times New Roman" w:cs="Times New Roman"/>
        </w:rPr>
        <w:t>Bước 11.2 – Tính SHA-256 Evidence</w:t>
      </w:r>
    </w:p>
    <w:p w14:paraId="5F344A5A" w14:textId="77777777" w:rsidR="00182372" w:rsidRPr="001D0619" w:rsidRDefault="00000000">
      <w:pPr>
        <w:pStyle w:val="Code"/>
        <w:spacing w:before="60" w:after="120"/>
        <w:rPr>
          <w:rFonts w:ascii="Times New Roman" w:hAnsi="Times New Roman" w:cs="Times New Roman"/>
        </w:rPr>
      </w:pPr>
      <w:r w:rsidRPr="001D0619">
        <w:rPr>
          <w:rFonts w:ascii="Times New Roman" w:hAnsi="Times New Roman" w:cs="Times New Roman"/>
        </w:rPr>
        <w:t>Get-ChildItem C:\LAB3\Evidence -File |</w:t>
      </w:r>
      <w:r w:rsidRPr="001D0619">
        <w:rPr>
          <w:rFonts w:ascii="Times New Roman" w:hAnsi="Times New Roman" w:cs="Times New Roman"/>
        </w:rPr>
        <w:br/>
        <w:t xml:space="preserve"> Get-FileHash -Algorithm SHA256 |</w:t>
      </w:r>
      <w:r w:rsidRPr="001D0619">
        <w:rPr>
          <w:rFonts w:ascii="Times New Roman" w:hAnsi="Times New Roman" w:cs="Times New Roman"/>
        </w:rPr>
        <w:br/>
        <w:t xml:space="preserve"> Export-Csv C:\LAB3\Evidence\evidence_sha256.csv -NoTypeInformation -Encoding UTF8</w:t>
      </w:r>
    </w:p>
    <w:tbl>
      <w:tblPr>
        <w:tblStyle w:val="TableGrid"/>
        <w:tblW w:w="0" w:type="auto"/>
        <w:jc w:val="center"/>
        <w:tblLook w:val="04A0" w:firstRow="1" w:lastRow="0" w:firstColumn="1" w:lastColumn="0" w:noHBand="0" w:noVBand="1"/>
      </w:tblPr>
      <w:tblGrid>
        <w:gridCol w:w="9936"/>
      </w:tblGrid>
      <w:tr w:rsidR="00182372" w:rsidRPr="001D0619" w14:paraId="701D8F4C" w14:textId="77777777">
        <w:trPr>
          <w:jc w:val="center"/>
        </w:trPr>
        <w:tc>
          <w:tcPr>
            <w:tcW w:w="9936" w:type="dxa"/>
            <w:shd w:val="clear" w:color="auto" w:fill="D9EAF7"/>
          </w:tcPr>
          <w:p w14:paraId="74154C50" w14:textId="77777777" w:rsidR="00182372" w:rsidRPr="001D0619" w:rsidRDefault="00000000">
            <w:pPr>
              <w:jc w:val="center"/>
              <w:rPr>
                <w:rFonts w:cs="Times New Roman"/>
              </w:rPr>
            </w:pPr>
            <w:r w:rsidRPr="001D0619">
              <w:rPr>
                <w:rFonts w:ascii="Segoe UI Emoji" w:hAnsi="Segoe UI Emoji" w:cs="Segoe UI Emoji"/>
                <w:b/>
              </w:rPr>
              <w:t>📸</w:t>
            </w:r>
            <w:r w:rsidRPr="001D0619">
              <w:rPr>
                <w:rFonts w:cs="Times New Roman"/>
                <w:b/>
              </w:rPr>
              <w:t xml:space="preserve"> HÌNH H11 – Recovery Verification</w:t>
            </w:r>
          </w:p>
        </w:tc>
      </w:tr>
      <w:tr w:rsidR="00182372" w:rsidRPr="001D0619" w14:paraId="1A65D3A0" w14:textId="77777777">
        <w:trPr>
          <w:jc w:val="center"/>
        </w:trPr>
        <w:tc>
          <w:tcPr>
            <w:tcW w:w="9936" w:type="dxa"/>
          </w:tcPr>
          <w:p w14:paraId="390F48BA" w14:textId="77777777" w:rsidR="00182372" w:rsidRPr="001D0619" w:rsidRDefault="00000000">
            <w:pPr>
              <w:jc w:val="center"/>
              <w:rPr>
                <w:rFonts w:cs="Times New Roman"/>
              </w:rPr>
            </w:pPr>
            <w:r w:rsidRPr="001D0619">
              <w:rPr>
                <w:rFonts w:cs="Times New Roman"/>
                <w:b/>
              </w:rPr>
              <w:t xml:space="preserve">Chụp hình: </w:t>
            </w:r>
            <w:r w:rsidRPr="001D0619">
              <w:rPr>
                <w:rFonts w:cs="Times New Roman"/>
              </w:rPr>
              <w:t>Chụp kết quả verify: không còn LAB3_Run_Demo, LAB3_Persistence_Demo hay listener 8080; Defender vẫn bật.</w:t>
            </w:r>
            <w:r w:rsidRPr="001D0619">
              <w:rPr>
                <w:rFonts w:cs="Times New Roman"/>
              </w:rPr>
              <w:br/>
            </w:r>
            <w:r w:rsidRPr="001D0619">
              <w:rPr>
                <w:rFonts w:cs="Times New Roman"/>
                <w:b/>
              </w:rPr>
              <w:t xml:space="preserve">Tên file đề nghị: </w:t>
            </w:r>
            <w:r w:rsidRPr="001D0619">
              <w:rPr>
                <w:rFonts w:cs="Times New Roman"/>
              </w:rPr>
              <w:t>H11_Recovery_Verification.png</w:t>
            </w:r>
            <w:r w:rsidRPr="001D0619">
              <w:rPr>
                <w:rFonts w:cs="Times New Roman"/>
              </w:rPr>
              <w:br/>
            </w:r>
            <w:r w:rsidRPr="001D0619">
              <w:rPr>
                <w:rFonts w:cs="Times New Roman"/>
              </w:rPr>
              <w:br/>
            </w:r>
            <w:r w:rsidRPr="001D0619">
              <w:rPr>
                <w:rFonts w:cs="Times New Roman"/>
                <w:b/>
              </w:rPr>
              <w:t>[ DÁN ẢNH CHỤP CỦA BẠN VÀO ĐÂY ]</w:t>
            </w:r>
          </w:p>
        </w:tc>
      </w:tr>
    </w:tbl>
    <w:p w14:paraId="4F74629D" w14:textId="77777777" w:rsidR="00182372" w:rsidRPr="001D0619" w:rsidRDefault="00182372">
      <w:pPr>
        <w:rPr>
          <w:rFonts w:cs="Times New Roman"/>
        </w:rPr>
      </w:pPr>
    </w:p>
    <w:p w14:paraId="3EF7F16F"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t>12. Cách trình bày báo cáo để nộp</w:t>
      </w:r>
    </w:p>
    <w:p w14:paraId="48F60557" w14:textId="77777777" w:rsidR="00182372" w:rsidRPr="001D0619" w:rsidRDefault="00000000">
      <w:pPr>
        <w:rPr>
          <w:rFonts w:cs="Times New Roman"/>
        </w:rPr>
      </w:pPr>
      <w:r w:rsidRPr="001D0619">
        <w:rPr>
          <w:rFonts w:cs="Times New Roman"/>
        </w:rPr>
        <w:t>Bạn có thể giữ nguyên cấu trúc dưới đây khi làm báo cáo:</w:t>
      </w:r>
    </w:p>
    <w:p w14:paraId="2137C887" w14:textId="77777777" w:rsidR="00182372" w:rsidRPr="001D0619" w:rsidRDefault="00000000">
      <w:pPr>
        <w:pStyle w:val="ListBullet"/>
        <w:rPr>
          <w:rFonts w:cs="Times New Roman"/>
        </w:rPr>
      </w:pPr>
      <w:r w:rsidRPr="001D0619">
        <w:rPr>
          <w:rFonts w:cs="Times New Roman"/>
        </w:rPr>
        <w:t>1. Thông tin sinh viên: Họ tên, MSSV, tên bài Lab.</w:t>
      </w:r>
    </w:p>
    <w:p w14:paraId="7414A86C" w14:textId="77777777" w:rsidR="00182372" w:rsidRPr="001D0619" w:rsidRDefault="00000000">
      <w:pPr>
        <w:pStyle w:val="ListBullet"/>
        <w:rPr>
          <w:rFonts w:cs="Times New Roman"/>
        </w:rPr>
      </w:pPr>
      <w:r w:rsidRPr="001D0619">
        <w:rPr>
          <w:rFonts w:cs="Times New Roman"/>
        </w:rPr>
        <w:t>2. Mục tiêu bài Lab: nhận diện mối đe dọa và thực hiện quy trình Baseline → Observe → Detect → Contain → Recover → Verify.</w:t>
      </w:r>
    </w:p>
    <w:p w14:paraId="578E3F14" w14:textId="77777777" w:rsidR="00182372" w:rsidRPr="001D0619" w:rsidRDefault="00000000">
      <w:pPr>
        <w:pStyle w:val="ListBullet"/>
        <w:rPr>
          <w:rFonts w:cs="Times New Roman"/>
        </w:rPr>
      </w:pPr>
      <w:r w:rsidRPr="001D0619">
        <w:rPr>
          <w:rFonts w:cs="Times New Roman"/>
        </w:rPr>
        <w:t>3. Môi trường thực hành: Windows 11 VM, VMware, Defender, Sysmon, Autoruns, Process Explorer, Wireshark, Python.</w:t>
      </w:r>
    </w:p>
    <w:p w14:paraId="0716C83F" w14:textId="77777777" w:rsidR="00182372" w:rsidRPr="001D0619" w:rsidRDefault="00000000">
      <w:pPr>
        <w:pStyle w:val="ListBullet"/>
        <w:rPr>
          <w:rFonts w:cs="Times New Roman"/>
        </w:rPr>
      </w:pPr>
      <w:r w:rsidRPr="001D0619">
        <w:rPr>
          <w:rFonts w:cs="Times New Roman"/>
        </w:rPr>
        <w:lastRenderedPageBreak/>
        <w:t>4. Nội dung thực hiện: trình bày lần lượt Baseline, TH1, TH2, TH3, TH4, TH5, TH6, TH7.</w:t>
      </w:r>
    </w:p>
    <w:p w14:paraId="100CD488" w14:textId="77777777" w:rsidR="00182372" w:rsidRPr="001D0619" w:rsidRDefault="00000000">
      <w:pPr>
        <w:pStyle w:val="ListBullet"/>
        <w:rPr>
          <w:rFonts w:cs="Times New Roman"/>
        </w:rPr>
      </w:pPr>
      <w:r w:rsidRPr="001D0619">
        <w:rPr>
          <w:rFonts w:cs="Times New Roman"/>
        </w:rPr>
        <w:t>5. Mỗi tình huống: ghi Mục đích → Các bước/lệnh → Ảnh minh chứng → Nhận xét ngắn.</w:t>
      </w:r>
    </w:p>
    <w:p w14:paraId="57422F5C" w14:textId="77777777" w:rsidR="00182372" w:rsidRPr="001D0619" w:rsidRDefault="00000000">
      <w:pPr>
        <w:pStyle w:val="ListBullet"/>
        <w:rPr>
          <w:rFonts w:cs="Times New Roman"/>
        </w:rPr>
      </w:pPr>
      <w:r w:rsidRPr="001D0619">
        <w:rPr>
          <w:rFonts w:cs="Times New Roman"/>
        </w:rPr>
        <w:t>6. Cleanup và Recovery Verification.</w:t>
      </w:r>
    </w:p>
    <w:p w14:paraId="211FC0FA" w14:textId="77777777" w:rsidR="00182372" w:rsidRPr="001D0619" w:rsidRDefault="00000000">
      <w:pPr>
        <w:pStyle w:val="ListBullet"/>
        <w:rPr>
          <w:rFonts w:cs="Times New Roman"/>
        </w:rPr>
      </w:pPr>
      <w:r w:rsidRPr="001D0619">
        <w:rPr>
          <w:rFonts w:cs="Times New Roman"/>
        </w:rPr>
        <w:t>7. Kết quả thực hiện.</w:t>
      </w:r>
    </w:p>
    <w:p w14:paraId="5A3B0784" w14:textId="77777777" w:rsidR="00182372" w:rsidRPr="001D0619" w:rsidRDefault="00000000">
      <w:pPr>
        <w:pStyle w:val="ListBullet"/>
        <w:rPr>
          <w:rFonts w:cs="Times New Roman"/>
        </w:rPr>
      </w:pPr>
      <w:r w:rsidRPr="001D0619">
        <w:rPr>
          <w:rFonts w:cs="Times New Roman"/>
        </w:rPr>
        <w:t>8. Trả lời câu hỏi cuối bài theo yêu cầu giảng viên.</w:t>
      </w:r>
    </w:p>
    <w:p w14:paraId="259C44D9" w14:textId="77777777" w:rsidR="00182372" w:rsidRPr="001D0619" w:rsidRDefault="00000000">
      <w:pPr>
        <w:pStyle w:val="Heading1"/>
        <w:rPr>
          <w:rFonts w:ascii="Times New Roman" w:hAnsi="Times New Roman" w:cs="Times New Roman"/>
        </w:rPr>
      </w:pPr>
      <w:r w:rsidRPr="001D0619">
        <w:rPr>
          <w:rFonts w:ascii="Times New Roman" w:hAnsi="Times New Roman" w:cs="Times New Roman"/>
        </w:rPr>
        <w:t>13. Checklist ảnh trước khi nộp</w:t>
      </w:r>
    </w:p>
    <w:tbl>
      <w:tblPr>
        <w:tblStyle w:val="TableGrid"/>
        <w:tblW w:w="0" w:type="auto"/>
        <w:jc w:val="center"/>
        <w:tblLook w:val="04A0" w:firstRow="1" w:lastRow="0" w:firstColumn="1" w:lastColumn="0" w:noHBand="0" w:noVBand="1"/>
      </w:tblPr>
      <w:tblGrid>
        <w:gridCol w:w="2819"/>
        <w:gridCol w:w="4563"/>
        <w:gridCol w:w="2770"/>
      </w:tblGrid>
      <w:tr w:rsidR="00182372" w:rsidRPr="001D0619" w14:paraId="016E5A9F" w14:textId="77777777">
        <w:trPr>
          <w:jc w:val="center"/>
        </w:trPr>
        <w:tc>
          <w:tcPr>
            <w:tcW w:w="3312" w:type="dxa"/>
            <w:shd w:val="clear" w:color="auto" w:fill="D9EAF7"/>
          </w:tcPr>
          <w:p w14:paraId="7709EFE7" w14:textId="77777777" w:rsidR="00182372" w:rsidRPr="001D0619" w:rsidRDefault="00000000">
            <w:pPr>
              <w:rPr>
                <w:rFonts w:cs="Times New Roman"/>
              </w:rPr>
            </w:pPr>
            <w:r w:rsidRPr="001D0619">
              <w:rPr>
                <w:rFonts w:cs="Times New Roman"/>
              </w:rPr>
              <w:t>Ảnh</w:t>
            </w:r>
          </w:p>
        </w:tc>
        <w:tc>
          <w:tcPr>
            <w:tcW w:w="3312" w:type="dxa"/>
            <w:shd w:val="clear" w:color="auto" w:fill="D9EAF7"/>
          </w:tcPr>
          <w:p w14:paraId="53455E2A" w14:textId="77777777" w:rsidR="00182372" w:rsidRPr="001D0619" w:rsidRDefault="00000000">
            <w:pPr>
              <w:rPr>
                <w:rFonts w:cs="Times New Roman"/>
              </w:rPr>
            </w:pPr>
            <w:r w:rsidRPr="001D0619">
              <w:rPr>
                <w:rFonts w:cs="Times New Roman"/>
              </w:rPr>
              <w:t>Nội dung phải thấy</w:t>
            </w:r>
          </w:p>
        </w:tc>
        <w:tc>
          <w:tcPr>
            <w:tcW w:w="3312" w:type="dxa"/>
            <w:shd w:val="clear" w:color="auto" w:fill="D9EAF7"/>
          </w:tcPr>
          <w:p w14:paraId="273A44CE" w14:textId="77777777" w:rsidR="00182372" w:rsidRPr="001D0619" w:rsidRDefault="00000000">
            <w:pPr>
              <w:rPr>
                <w:rFonts w:cs="Times New Roman"/>
              </w:rPr>
            </w:pPr>
            <w:r w:rsidRPr="001D0619">
              <w:rPr>
                <w:rFonts w:cs="Times New Roman"/>
              </w:rPr>
              <w:t>Đã có?</w:t>
            </w:r>
          </w:p>
        </w:tc>
      </w:tr>
      <w:tr w:rsidR="00182372" w:rsidRPr="001D0619" w14:paraId="21A30828" w14:textId="77777777">
        <w:trPr>
          <w:jc w:val="center"/>
        </w:trPr>
        <w:tc>
          <w:tcPr>
            <w:tcW w:w="3312" w:type="dxa"/>
          </w:tcPr>
          <w:p w14:paraId="019739B1" w14:textId="77777777" w:rsidR="00182372" w:rsidRPr="001D0619" w:rsidRDefault="00000000">
            <w:pPr>
              <w:rPr>
                <w:rFonts w:cs="Times New Roman"/>
              </w:rPr>
            </w:pPr>
            <w:r w:rsidRPr="001D0619">
              <w:rPr>
                <w:rFonts w:cs="Times New Roman"/>
              </w:rPr>
              <w:t>H1</w:t>
            </w:r>
          </w:p>
        </w:tc>
        <w:tc>
          <w:tcPr>
            <w:tcW w:w="3312" w:type="dxa"/>
          </w:tcPr>
          <w:p w14:paraId="218CEA0F" w14:textId="77777777" w:rsidR="00182372" w:rsidRPr="001D0619" w:rsidRDefault="00000000">
            <w:pPr>
              <w:rPr>
                <w:rFonts w:cs="Times New Roman"/>
              </w:rPr>
            </w:pPr>
            <w:r w:rsidRPr="001D0619">
              <w:rPr>
                <w:rFonts w:cs="Times New Roman"/>
              </w:rPr>
              <w:t>VMware Host-only + winver</w:t>
            </w:r>
          </w:p>
        </w:tc>
        <w:tc>
          <w:tcPr>
            <w:tcW w:w="3312" w:type="dxa"/>
          </w:tcPr>
          <w:p w14:paraId="35FC0D9D"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03F4C010" w14:textId="77777777">
        <w:trPr>
          <w:jc w:val="center"/>
        </w:trPr>
        <w:tc>
          <w:tcPr>
            <w:tcW w:w="3312" w:type="dxa"/>
          </w:tcPr>
          <w:p w14:paraId="067CA6AC" w14:textId="77777777" w:rsidR="00182372" w:rsidRPr="001D0619" w:rsidRDefault="00000000">
            <w:pPr>
              <w:rPr>
                <w:rFonts w:cs="Times New Roman"/>
              </w:rPr>
            </w:pPr>
            <w:r w:rsidRPr="001D0619">
              <w:rPr>
                <w:rFonts w:cs="Times New Roman"/>
              </w:rPr>
              <w:t>H2</w:t>
            </w:r>
          </w:p>
        </w:tc>
        <w:tc>
          <w:tcPr>
            <w:tcW w:w="3312" w:type="dxa"/>
          </w:tcPr>
          <w:p w14:paraId="7712DA8A" w14:textId="77777777" w:rsidR="00182372" w:rsidRPr="001D0619" w:rsidRDefault="00000000">
            <w:pPr>
              <w:rPr>
                <w:rFonts w:cs="Times New Roman"/>
              </w:rPr>
            </w:pPr>
            <w:r w:rsidRPr="001D0619">
              <w:rPr>
                <w:rFonts w:cs="Times New Roman"/>
              </w:rPr>
              <w:t>Phiên bản Python/Wireshark/Sysmon/Autoruns/Process Explorer</w:t>
            </w:r>
          </w:p>
        </w:tc>
        <w:tc>
          <w:tcPr>
            <w:tcW w:w="3312" w:type="dxa"/>
          </w:tcPr>
          <w:p w14:paraId="2956D9F8"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434A4450" w14:textId="77777777">
        <w:trPr>
          <w:jc w:val="center"/>
        </w:trPr>
        <w:tc>
          <w:tcPr>
            <w:tcW w:w="3312" w:type="dxa"/>
          </w:tcPr>
          <w:p w14:paraId="5F78C56E" w14:textId="77777777" w:rsidR="00182372" w:rsidRPr="001D0619" w:rsidRDefault="00000000">
            <w:pPr>
              <w:rPr>
                <w:rFonts w:cs="Times New Roman"/>
              </w:rPr>
            </w:pPr>
            <w:r w:rsidRPr="001D0619">
              <w:rPr>
                <w:rFonts w:cs="Times New Roman"/>
              </w:rPr>
              <w:t>H3</w:t>
            </w:r>
          </w:p>
        </w:tc>
        <w:tc>
          <w:tcPr>
            <w:tcW w:w="3312" w:type="dxa"/>
          </w:tcPr>
          <w:p w14:paraId="373AFFD4" w14:textId="77777777" w:rsidR="00182372" w:rsidRPr="001D0619" w:rsidRDefault="00000000">
            <w:pPr>
              <w:rPr>
                <w:rFonts w:cs="Times New Roman"/>
              </w:rPr>
            </w:pPr>
            <w:r w:rsidRPr="001D0619">
              <w:rPr>
                <w:rFonts w:cs="Times New Roman"/>
              </w:rPr>
              <w:t>Baseline Defender + Firewall</w:t>
            </w:r>
          </w:p>
        </w:tc>
        <w:tc>
          <w:tcPr>
            <w:tcW w:w="3312" w:type="dxa"/>
          </w:tcPr>
          <w:p w14:paraId="6D752CF2"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48FA260E" w14:textId="77777777">
        <w:trPr>
          <w:jc w:val="center"/>
        </w:trPr>
        <w:tc>
          <w:tcPr>
            <w:tcW w:w="3312" w:type="dxa"/>
          </w:tcPr>
          <w:p w14:paraId="132B8968" w14:textId="77777777" w:rsidR="00182372" w:rsidRPr="001D0619" w:rsidRDefault="00000000">
            <w:pPr>
              <w:rPr>
                <w:rFonts w:cs="Times New Roman"/>
              </w:rPr>
            </w:pPr>
            <w:r w:rsidRPr="001D0619">
              <w:rPr>
                <w:rFonts w:cs="Times New Roman"/>
              </w:rPr>
              <w:t>H4</w:t>
            </w:r>
          </w:p>
        </w:tc>
        <w:tc>
          <w:tcPr>
            <w:tcW w:w="3312" w:type="dxa"/>
          </w:tcPr>
          <w:p w14:paraId="0843142E" w14:textId="77777777" w:rsidR="00182372" w:rsidRPr="001D0619" w:rsidRDefault="00000000">
            <w:pPr>
              <w:rPr>
                <w:rFonts w:cs="Times New Roman"/>
              </w:rPr>
            </w:pPr>
            <w:r w:rsidRPr="001D0619">
              <w:rPr>
                <w:rFonts w:cs="Times New Roman"/>
              </w:rPr>
              <w:t>Protection History EICAR</w:t>
            </w:r>
          </w:p>
        </w:tc>
        <w:tc>
          <w:tcPr>
            <w:tcW w:w="3312" w:type="dxa"/>
          </w:tcPr>
          <w:p w14:paraId="1069E16F"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71A658F7" w14:textId="77777777">
        <w:trPr>
          <w:jc w:val="center"/>
        </w:trPr>
        <w:tc>
          <w:tcPr>
            <w:tcW w:w="3312" w:type="dxa"/>
          </w:tcPr>
          <w:p w14:paraId="3F92D2E8" w14:textId="77777777" w:rsidR="00182372" w:rsidRPr="001D0619" w:rsidRDefault="00000000">
            <w:pPr>
              <w:rPr>
                <w:rFonts w:cs="Times New Roman"/>
              </w:rPr>
            </w:pPr>
            <w:r w:rsidRPr="001D0619">
              <w:rPr>
                <w:rFonts w:cs="Times New Roman"/>
              </w:rPr>
              <w:t>H5</w:t>
            </w:r>
          </w:p>
        </w:tc>
        <w:tc>
          <w:tcPr>
            <w:tcW w:w="3312" w:type="dxa"/>
          </w:tcPr>
          <w:p w14:paraId="7EB1F6BA" w14:textId="77777777" w:rsidR="00182372" w:rsidRPr="001D0619" w:rsidRDefault="00000000">
            <w:pPr>
              <w:rPr>
                <w:rFonts w:cs="Times New Roman"/>
              </w:rPr>
            </w:pPr>
            <w:r w:rsidRPr="001D0619">
              <w:rPr>
                <w:rFonts w:cs="Times New Roman"/>
              </w:rPr>
              <w:t>Event Viewer – Event ID 4625 của lab3user</w:t>
            </w:r>
          </w:p>
        </w:tc>
        <w:tc>
          <w:tcPr>
            <w:tcW w:w="3312" w:type="dxa"/>
          </w:tcPr>
          <w:p w14:paraId="0C5345B8"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2B5618C3" w14:textId="77777777">
        <w:trPr>
          <w:jc w:val="center"/>
        </w:trPr>
        <w:tc>
          <w:tcPr>
            <w:tcW w:w="3312" w:type="dxa"/>
          </w:tcPr>
          <w:p w14:paraId="15AFF39E" w14:textId="77777777" w:rsidR="00182372" w:rsidRPr="001D0619" w:rsidRDefault="00000000">
            <w:pPr>
              <w:rPr>
                <w:rFonts w:cs="Times New Roman"/>
              </w:rPr>
            </w:pPr>
            <w:r w:rsidRPr="001D0619">
              <w:rPr>
                <w:rFonts w:cs="Times New Roman"/>
              </w:rPr>
              <w:t>H6</w:t>
            </w:r>
          </w:p>
        </w:tc>
        <w:tc>
          <w:tcPr>
            <w:tcW w:w="3312" w:type="dxa"/>
          </w:tcPr>
          <w:p w14:paraId="1A21BFDB" w14:textId="77777777" w:rsidR="00182372" w:rsidRPr="001D0619" w:rsidRDefault="00000000">
            <w:pPr>
              <w:rPr>
                <w:rFonts w:cs="Times New Roman"/>
              </w:rPr>
            </w:pPr>
            <w:r w:rsidRPr="001D0619">
              <w:rPr>
                <w:rFonts w:cs="Times New Roman"/>
              </w:rPr>
              <w:t>Sysmon – Event ID 1</w:t>
            </w:r>
          </w:p>
        </w:tc>
        <w:tc>
          <w:tcPr>
            <w:tcW w:w="3312" w:type="dxa"/>
          </w:tcPr>
          <w:p w14:paraId="1BC9E4AA"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22D29E8D" w14:textId="77777777">
        <w:trPr>
          <w:jc w:val="center"/>
        </w:trPr>
        <w:tc>
          <w:tcPr>
            <w:tcW w:w="3312" w:type="dxa"/>
          </w:tcPr>
          <w:p w14:paraId="2100C3DD" w14:textId="77777777" w:rsidR="00182372" w:rsidRPr="001D0619" w:rsidRDefault="00000000">
            <w:pPr>
              <w:rPr>
                <w:rFonts w:cs="Times New Roman"/>
              </w:rPr>
            </w:pPr>
            <w:r w:rsidRPr="001D0619">
              <w:rPr>
                <w:rFonts w:cs="Times New Roman"/>
              </w:rPr>
              <w:t>H7</w:t>
            </w:r>
          </w:p>
        </w:tc>
        <w:tc>
          <w:tcPr>
            <w:tcW w:w="3312" w:type="dxa"/>
          </w:tcPr>
          <w:p w14:paraId="3566B2A7" w14:textId="77777777" w:rsidR="00182372" w:rsidRPr="001D0619" w:rsidRDefault="00000000">
            <w:pPr>
              <w:rPr>
                <w:rFonts w:cs="Times New Roman"/>
              </w:rPr>
            </w:pPr>
            <w:r w:rsidRPr="001D0619">
              <w:rPr>
                <w:rFonts w:cs="Times New Roman"/>
              </w:rPr>
              <w:t>Autoruns – LAB3_Run_Demo</w:t>
            </w:r>
          </w:p>
        </w:tc>
        <w:tc>
          <w:tcPr>
            <w:tcW w:w="3312" w:type="dxa"/>
          </w:tcPr>
          <w:p w14:paraId="3FE08171"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53FA07AD" w14:textId="77777777">
        <w:trPr>
          <w:jc w:val="center"/>
        </w:trPr>
        <w:tc>
          <w:tcPr>
            <w:tcW w:w="3312" w:type="dxa"/>
          </w:tcPr>
          <w:p w14:paraId="05193A2E" w14:textId="77777777" w:rsidR="00182372" w:rsidRPr="001D0619" w:rsidRDefault="00000000">
            <w:pPr>
              <w:rPr>
                <w:rFonts w:cs="Times New Roman"/>
              </w:rPr>
            </w:pPr>
            <w:r w:rsidRPr="001D0619">
              <w:rPr>
                <w:rFonts w:cs="Times New Roman"/>
              </w:rPr>
              <w:t>H8</w:t>
            </w:r>
          </w:p>
        </w:tc>
        <w:tc>
          <w:tcPr>
            <w:tcW w:w="3312" w:type="dxa"/>
          </w:tcPr>
          <w:p w14:paraId="33D9979B" w14:textId="77777777" w:rsidR="00182372" w:rsidRPr="001D0619" w:rsidRDefault="00000000">
            <w:pPr>
              <w:rPr>
                <w:rFonts w:cs="Times New Roman"/>
              </w:rPr>
            </w:pPr>
            <w:r w:rsidRPr="001D0619">
              <w:rPr>
                <w:rFonts w:cs="Times New Roman"/>
              </w:rPr>
              <w:t>Process Explorer – python.exe/PID listener</w:t>
            </w:r>
          </w:p>
        </w:tc>
        <w:tc>
          <w:tcPr>
            <w:tcW w:w="3312" w:type="dxa"/>
          </w:tcPr>
          <w:p w14:paraId="3D99E52F"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053180C8" w14:textId="77777777">
        <w:trPr>
          <w:jc w:val="center"/>
        </w:trPr>
        <w:tc>
          <w:tcPr>
            <w:tcW w:w="3312" w:type="dxa"/>
          </w:tcPr>
          <w:p w14:paraId="3A055C41" w14:textId="77777777" w:rsidR="00182372" w:rsidRPr="001D0619" w:rsidRDefault="00000000">
            <w:pPr>
              <w:rPr>
                <w:rFonts w:cs="Times New Roman"/>
              </w:rPr>
            </w:pPr>
            <w:r w:rsidRPr="001D0619">
              <w:rPr>
                <w:rFonts w:cs="Times New Roman"/>
              </w:rPr>
              <w:t>H9</w:t>
            </w:r>
          </w:p>
        </w:tc>
        <w:tc>
          <w:tcPr>
            <w:tcW w:w="3312" w:type="dxa"/>
          </w:tcPr>
          <w:p w14:paraId="7AB0EC5F" w14:textId="77777777" w:rsidR="00182372" w:rsidRPr="001D0619" w:rsidRDefault="00000000">
            <w:pPr>
              <w:rPr>
                <w:rFonts w:cs="Times New Roman"/>
              </w:rPr>
            </w:pPr>
            <w:r w:rsidRPr="001D0619">
              <w:rPr>
                <w:rFonts w:cs="Times New Roman"/>
              </w:rPr>
              <w:t>Wireshark HTTP – TRAINING_ONLY</w:t>
            </w:r>
          </w:p>
        </w:tc>
        <w:tc>
          <w:tcPr>
            <w:tcW w:w="3312" w:type="dxa"/>
          </w:tcPr>
          <w:p w14:paraId="7068F2A4"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30C56E05" w14:textId="77777777">
        <w:trPr>
          <w:jc w:val="center"/>
        </w:trPr>
        <w:tc>
          <w:tcPr>
            <w:tcW w:w="3312" w:type="dxa"/>
          </w:tcPr>
          <w:p w14:paraId="57262E3B" w14:textId="77777777" w:rsidR="00182372" w:rsidRPr="001D0619" w:rsidRDefault="00000000">
            <w:pPr>
              <w:rPr>
                <w:rFonts w:cs="Times New Roman"/>
              </w:rPr>
            </w:pPr>
            <w:r w:rsidRPr="001D0619">
              <w:rPr>
                <w:rFonts w:cs="Times New Roman"/>
              </w:rPr>
              <w:t>H10A</w:t>
            </w:r>
          </w:p>
        </w:tc>
        <w:tc>
          <w:tcPr>
            <w:tcW w:w="3312" w:type="dxa"/>
          </w:tcPr>
          <w:p w14:paraId="6EC86266" w14:textId="77777777" w:rsidR="00182372" w:rsidRPr="001D0619" w:rsidRDefault="00000000">
            <w:pPr>
              <w:rPr>
                <w:rFonts w:cs="Times New Roman"/>
              </w:rPr>
            </w:pPr>
            <w:r w:rsidRPr="001D0619">
              <w:rPr>
                <w:rFonts w:cs="Times New Roman"/>
              </w:rPr>
              <w:t>Wireshark TLS/443</w:t>
            </w:r>
          </w:p>
        </w:tc>
        <w:tc>
          <w:tcPr>
            <w:tcW w:w="3312" w:type="dxa"/>
          </w:tcPr>
          <w:p w14:paraId="1873E283"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07080B6A" w14:textId="77777777">
        <w:trPr>
          <w:jc w:val="center"/>
        </w:trPr>
        <w:tc>
          <w:tcPr>
            <w:tcW w:w="3312" w:type="dxa"/>
          </w:tcPr>
          <w:p w14:paraId="211A72A9" w14:textId="77777777" w:rsidR="00182372" w:rsidRPr="001D0619" w:rsidRDefault="00000000">
            <w:pPr>
              <w:rPr>
                <w:rFonts w:cs="Times New Roman"/>
              </w:rPr>
            </w:pPr>
            <w:r w:rsidRPr="001D0619">
              <w:rPr>
                <w:rFonts w:cs="Times New Roman"/>
              </w:rPr>
              <w:t>H10B</w:t>
            </w:r>
          </w:p>
        </w:tc>
        <w:tc>
          <w:tcPr>
            <w:tcW w:w="3312" w:type="dxa"/>
          </w:tcPr>
          <w:p w14:paraId="0EAD83C1" w14:textId="77777777" w:rsidR="00182372" w:rsidRPr="001D0619" w:rsidRDefault="00000000">
            <w:pPr>
              <w:rPr>
                <w:rFonts w:cs="Times New Roman"/>
              </w:rPr>
            </w:pPr>
            <w:r w:rsidRPr="001D0619">
              <w:rPr>
                <w:rFonts w:cs="Times New Roman"/>
              </w:rPr>
              <w:t>Local load + DDoS/Mail log analysis</w:t>
            </w:r>
          </w:p>
        </w:tc>
        <w:tc>
          <w:tcPr>
            <w:tcW w:w="3312" w:type="dxa"/>
          </w:tcPr>
          <w:p w14:paraId="31A44C18"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06C064F3" w14:textId="77777777">
        <w:trPr>
          <w:jc w:val="center"/>
        </w:trPr>
        <w:tc>
          <w:tcPr>
            <w:tcW w:w="3312" w:type="dxa"/>
          </w:tcPr>
          <w:p w14:paraId="5AAA9B0D" w14:textId="77777777" w:rsidR="00182372" w:rsidRPr="001D0619" w:rsidRDefault="00000000">
            <w:pPr>
              <w:rPr>
                <w:rFonts w:cs="Times New Roman"/>
              </w:rPr>
            </w:pPr>
            <w:r w:rsidRPr="001D0619">
              <w:rPr>
                <w:rFonts w:cs="Times New Roman"/>
              </w:rPr>
              <w:t>H10C</w:t>
            </w:r>
          </w:p>
        </w:tc>
        <w:tc>
          <w:tcPr>
            <w:tcW w:w="3312" w:type="dxa"/>
          </w:tcPr>
          <w:p w14:paraId="5E0B2EBE" w14:textId="77777777" w:rsidR="00182372" w:rsidRPr="001D0619" w:rsidRDefault="00000000">
            <w:pPr>
              <w:rPr>
                <w:rFonts w:cs="Times New Roman"/>
              </w:rPr>
            </w:pPr>
            <w:r w:rsidRPr="001D0619">
              <w:rPr>
                <w:rFonts w:cs="Times New Roman"/>
              </w:rPr>
              <w:t>Phishing email + social engineering cases</w:t>
            </w:r>
          </w:p>
        </w:tc>
        <w:tc>
          <w:tcPr>
            <w:tcW w:w="3312" w:type="dxa"/>
          </w:tcPr>
          <w:p w14:paraId="6E0D13E0" w14:textId="77777777" w:rsidR="00182372" w:rsidRPr="001D0619" w:rsidRDefault="00000000">
            <w:pPr>
              <w:rPr>
                <w:rFonts w:cs="Times New Roman"/>
              </w:rPr>
            </w:pPr>
            <w:r w:rsidRPr="001D0619">
              <w:rPr>
                <w:rFonts w:ascii="Segoe UI Symbol" w:hAnsi="Segoe UI Symbol" w:cs="Segoe UI Symbol"/>
              </w:rPr>
              <w:t>☐</w:t>
            </w:r>
          </w:p>
        </w:tc>
      </w:tr>
      <w:tr w:rsidR="00182372" w:rsidRPr="001D0619" w14:paraId="0B2A310E" w14:textId="77777777">
        <w:trPr>
          <w:jc w:val="center"/>
        </w:trPr>
        <w:tc>
          <w:tcPr>
            <w:tcW w:w="3312" w:type="dxa"/>
          </w:tcPr>
          <w:p w14:paraId="1DED7966" w14:textId="77777777" w:rsidR="00182372" w:rsidRPr="001D0619" w:rsidRDefault="00000000">
            <w:pPr>
              <w:rPr>
                <w:rFonts w:cs="Times New Roman"/>
              </w:rPr>
            </w:pPr>
            <w:r w:rsidRPr="001D0619">
              <w:rPr>
                <w:rFonts w:cs="Times New Roman"/>
              </w:rPr>
              <w:t>H11</w:t>
            </w:r>
          </w:p>
        </w:tc>
        <w:tc>
          <w:tcPr>
            <w:tcW w:w="3312" w:type="dxa"/>
          </w:tcPr>
          <w:p w14:paraId="3A56FD98" w14:textId="77777777" w:rsidR="00182372" w:rsidRPr="001D0619" w:rsidRDefault="00000000">
            <w:pPr>
              <w:rPr>
                <w:rFonts w:cs="Times New Roman"/>
              </w:rPr>
            </w:pPr>
            <w:r w:rsidRPr="001D0619">
              <w:rPr>
                <w:rFonts w:cs="Times New Roman"/>
              </w:rPr>
              <w:t>Cleanup/Recovery Verification</w:t>
            </w:r>
          </w:p>
        </w:tc>
        <w:tc>
          <w:tcPr>
            <w:tcW w:w="3312" w:type="dxa"/>
          </w:tcPr>
          <w:p w14:paraId="364B8B42" w14:textId="77777777" w:rsidR="00182372" w:rsidRPr="001D0619" w:rsidRDefault="00000000">
            <w:pPr>
              <w:rPr>
                <w:rFonts w:cs="Times New Roman"/>
              </w:rPr>
            </w:pPr>
            <w:r w:rsidRPr="001D0619">
              <w:rPr>
                <w:rFonts w:ascii="Segoe UI Symbol" w:hAnsi="Segoe UI Symbol" w:cs="Segoe UI Symbol"/>
              </w:rPr>
              <w:t>☐</w:t>
            </w:r>
          </w:p>
        </w:tc>
      </w:tr>
    </w:tbl>
    <w:p w14:paraId="6CA8A3E6" w14:textId="77777777" w:rsidR="00182372" w:rsidRPr="001D0619" w:rsidRDefault="00182372">
      <w:pPr>
        <w:rPr>
          <w:rFonts w:cs="Times New Roman"/>
        </w:rPr>
      </w:pPr>
    </w:p>
    <w:p w14:paraId="1CA4A924" w14:textId="77777777" w:rsidR="00182372" w:rsidRPr="001D0619" w:rsidRDefault="00000000">
      <w:pPr>
        <w:rPr>
          <w:rFonts w:cs="Times New Roman"/>
        </w:rPr>
      </w:pPr>
      <w:r w:rsidRPr="001D0619">
        <w:rPr>
          <w:rFonts w:cs="Times New Roman"/>
          <w:b/>
        </w:rPr>
        <w:t xml:space="preserve">LƯU Ý QUAN TRỌNG: </w:t>
      </w:r>
      <w:r w:rsidRPr="001D0619">
        <w:rPr>
          <w:rFonts w:cs="Times New Roman"/>
        </w:rPr>
        <w:t>Đừng cleanup trước khi chụp đủ ảnh. Nếu đang làm đến bước nào mà màn hình khác tài liệu, hãy chụp màn hình gửi để kiểm tra trước khi chạy tiếp.</w:t>
      </w:r>
    </w:p>
    <w:sectPr w:rsidR="00182372" w:rsidRPr="001D061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313891">
    <w:abstractNumId w:val="8"/>
  </w:num>
  <w:num w:numId="2" w16cid:durableId="25837508">
    <w:abstractNumId w:val="6"/>
  </w:num>
  <w:num w:numId="3" w16cid:durableId="2007006216">
    <w:abstractNumId w:val="5"/>
  </w:num>
  <w:num w:numId="4" w16cid:durableId="207035374">
    <w:abstractNumId w:val="4"/>
  </w:num>
  <w:num w:numId="5" w16cid:durableId="749234789">
    <w:abstractNumId w:val="7"/>
  </w:num>
  <w:num w:numId="6" w16cid:durableId="1287350168">
    <w:abstractNumId w:val="3"/>
  </w:num>
  <w:num w:numId="7" w16cid:durableId="1001083358">
    <w:abstractNumId w:val="2"/>
  </w:num>
  <w:num w:numId="8" w16cid:durableId="404499604">
    <w:abstractNumId w:val="1"/>
  </w:num>
  <w:num w:numId="9" w16cid:durableId="26912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372"/>
    <w:rsid w:val="001D0619"/>
    <w:rsid w:val="0029639D"/>
    <w:rsid w:val="00326F90"/>
    <w:rsid w:val="00976006"/>
    <w:rsid w:val="00AA1D8D"/>
    <w:rsid w:val="00B47730"/>
    <w:rsid w:val="00BD42F0"/>
    <w:rsid w:val="00CB0664"/>
    <w:rsid w:val="00D740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40E04"/>
  <w14:defaultImageDpi w14:val="300"/>
  <w15:docId w15:val="{78B97740-9F28-4477-899F-420BA11D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13</Pages>
  <Words>2490</Words>
  <Characters>14195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Việt Nguyễn Thành</cp:lastModifiedBy>
  <cp:revision>2</cp:revision>
  <dcterms:created xsi:type="dcterms:W3CDTF">2013-12-23T23:15:00Z</dcterms:created>
  <dcterms:modified xsi:type="dcterms:W3CDTF">2026-09-22T07:57:00Z</dcterms:modified>
  <cp:category/>
</cp:coreProperties>
</file>