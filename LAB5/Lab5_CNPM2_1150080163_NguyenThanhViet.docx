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FAF1" w14:textId="065C4F25" w:rsidR="002B4C2B" w:rsidRDefault="00000000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F05B5">
        <w:rPr>
          <w:rFonts w:ascii="Times New Roman" w:hAnsi="Times New Roman" w:cs="Times New Roman"/>
          <w:b/>
          <w:sz w:val="26"/>
          <w:szCs w:val="26"/>
        </w:rPr>
        <w:t>HƯỚNG DẪN TỪNG BƯỚC</w:t>
      </w:r>
      <w:r w:rsidRPr="00DF05B5">
        <w:rPr>
          <w:rFonts w:ascii="Times New Roman" w:hAnsi="Times New Roman" w:cs="Times New Roman"/>
          <w:b/>
          <w:sz w:val="26"/>
          <w:szCs w:val="26"/>
        </w:rPr>
        <w:br/>
        <w:t xml:space="preserve">LAB </w:t>
      </w:r>
      <w:r w:rsidR="00A63C90" w:rsidRPr="00DF05B5">
        <w:rPr>
          <w:rFonts w:ascii="Times New Roman" w:hAnsi="Times New Roman" w:cs="Times New Roman"/>
          <w:b/>
          <w:sz w:val="26"/>
          <w:szCs w:val="26"/>
        </w:rPr>
        <w:t>5</w:t>
      </w:r>
      <w:r w:rsidRPr="00DF05B5">
        <w:rPr>
          <w:rFonts w:ascii="Times New Roman" w:hAnsi="Times New Roman" w:cs="Times New Roman"/>
          <w:b/>
          <w:sz w:val="26"/>
          <w:szCs w:val="26"/>
        </w:rPr>
        <w:t xml:space="preserve"> - CẤU HÌNH TƯỜNG LỬA pfSense</w:t>
      </w:r>
    </w:p>
    <w:p w14:paraId="6A434240" w14:textId="1070A7FA" w:rsidR="00DF05B5" w:rsidRPr="00DF05B5" w:rsidRDefault="00DF05B5" w:rsidP="00DF05B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Link ytb quá trình làm bài: </w:t>
      </w:r>
      <w:r w:rsidRPr="00DF05B5">
        <w:rPr>
          <w:rFonts w:ascii="Times New Roman" w:hAnsi="Times New Roman" w:cs="Times New Roman"/>
          <w:b/>
          <w:sz w:val="26"/>
          <w:szCs w:val="26"/>
        </w:rPr>
        <w:t>https://youtu.be/8MqGc5g-eVI</w:t>
      </w:r>
    </w:p>
    <w:p w14:paraId="3263BAE5" w14:textId="77777777" w:rsidR="002B4C2B" w:rsidRPr="00DF05B5" w:rsidRDefault="00000000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hAnsi="Times New Roman" w:cs="Times New Roman"/>
        </w:rPr>
        <w:t>Bước 4 - Tạo VM pfSense</w:t>
      </w:r>
    </w:p>
    <w:p w14:paraId="3705BF6E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Trong phần mềm ảo hóa, tạo VM mới. Hệ điều hành chọn BSD / FreeBSD 64-bit. Cấu hình gợi ý: RAM 2 GB, CPU 2 vCPU, ổ đĩa 16-20 GB.</w:t>
      </w:r>
    </w:p>
    <w:p w14:paraId="3FAA1CA8" w14:textId="6E86DC9C" w:rsidR="002B4C2B" w:rsidRPr="00DF05B5" w:rsidRDefault="00D51CD2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eastAsiaTheme="minorEastAsia" w:hAnsi="Times New Roman" w:cs="Times New Roman"/>
          <w:bCs w:val="0"/>
          <w:noProof/>
          <w:color w:val="auto"/>
        </w:rPr>
        <w:drawing>
          <wp:inline distT="0" distB="0" distL="0" distR="0" wp14:anchorId="46CA429C" wp14:editId="556440E4">
            <wp:extent cx="6309360" cy="3390265"/>
            <wp:effectExtent l="0" t="0" r="0" b="635"/>
            <wp:docPr id="29985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51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5B5">
        <w:rPr>
          <w:rFonts w:ascii="Times New Roman" w:hAnsi="Times New Roman" w:cs="Times New Roman"/>
        </w:rPr>
        <w:t>Bước 5 - Cấu hình 3 card mạng</w:t>
      </w:r>
    </w:p>
    <w:p w14:paraId="7C1A3351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Cấu hình đúng thứ tự:</w:t>
      </w:r>
      <w:r w:rsidRPr="00DF05B5">
        <w:rPr>
          <w:rFonts w:ascii="Times New Roman" w:hAnsi="Times New Roman" w:cs="Times New Roman"/>
          <w:sz w:val="26"/>
          <w:szCs w:val="26"/>
        </w:rPr>
        <w:br/>
        <w:t>Adapter 1 = Bridged Adapter (WAN)</w:t>
      </w:r>
      <w:r w:rsidRPr="00DF05B5">
        <w:rPr>
          <w:rFonts w:ascii="Times New Roman" w:hAnsi="Times New Roman" w:cs="Times New Roman"/>
          <w:sz w:val="26"/>
          <w:szCs w:val="26"/>
        </w:rPr>
        <w:br/>
        <w:t>Adapter 2 = Host-only (LAN)</w:t>
      </w:r>
      <w:r w:rsidRPr="00DF05B5">
        <w:rPr>
          <w:rFonts w:ascii="Times New Roman" w:hAnsi="Times New Roman" w:cs="Times New Roman"/>
          <w:sz w:val="26"/>
          <w:szCs w:val="26"/>
        </w:rPr>
        <w:br/>
        <w:t>Adapter 3 = Internal Network, tên dmz-net (DMZ)</w:t>
      </w:r>
      <w:r w:rsidRPr="00DF05B5">
        <w:rPr>
          <w:rFonts w:ascii="Times New Roman" w:hAnsi="Times New Roman" w:cs="Times New Roman"/>
          <w:sz w:val="26"/>
          <w:szCs w:val="26"/>
        </w:rPr>
        <w:br/>
      </w:r>
      <w:r w:rsidRPr="00DF05B5">
        <w:rPr>
          <w:rFonts w:ascii="Times New Roman" w:hAnsi="Times New Roman" w:cs="Times New Roman"/>
          <w:sz w:val="26"/>
          <w:szCs w:val="26"/>
        </w:rPr>
        <w:br/>
        <w:t>Không dùng NAT mặc định 10.0.2.0/24 cho WAN vì nó nằm trong dải LAN 10.0.0.0/8 của bài.</w:t>
      </w:r>
    </w:p>
    <w:p w14:paraId="3005532C" w14:textId="1502E31B" w:rsidR="002B4C2B" w:rsidRPr="00DF05B5" w:rsidRDefault="00D51CD2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eastAsiaTheme="minorEastAsia" w:hAnsi="Times New Roman" w:cs="Times New Roman"/>
          <w:bCs w:val="0"/>
          <w:noProof/>
          <w:color w:val="auto"/>
        </w:rPr>
        <w:lastRenderedPageBreak/>
        <w:drawing>
          <wp:inline distT="0" distB="0" distL="0" distR="0" wp14:anchorId="2ACF515E" wp14:editId="52CB0A98">
            <wp:extent cx="6309360" cy="3390265"/>
            <wp:effectExtent l="0" t="0" r="0" b="635"/>
            <wp:docPr id="4457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5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5B5">
        <w:rPr>
          <w:rFonts w:ascii="Times New Roman" w:hAnsi="Times New Roman" w:cs="Times New Roman"/>
        </w:rPr>
        <w:t>Bước 6 - Gắn ISO và cài pfSense</w:t>
      </w:r>
    </w:p>
    <w:p w14:paraId="57549BF9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Gắn file .iso vừa giải nén vào ổ CD/DVD của VM, Start máy, chọn Install và hoàn tất cài đặt. Sau khi cài xong reboot và tháo ISO để tránh quay lại trình cài.</w:t>
      </w:r>
    </w:p>
    <w:p w14:paraId="451834AC" w14:textId="52DDEF42" w:rsidR="002B4C2B" w:rsidRPr="00DF05B5" w:rsidRDefault="00D51CD2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eastAsiaTheme="minorEastAsia" w:hAnsi="Times New Roman" w:cs="Times New Roman"/>
          <w:bCs w:val="0"/>
          <w:noProof/>
          <w:color w:val="auto"/>
          <w:sz w:val="26"/>
          <w:szCs w:val="26"/>
        </w:rPr>
        <w:lastRenderedPageBreak/>
        <w:drawing>
          <wp:inline distT="0" distB="0" distL="0" distR="0" wp14:anchorId="273087D3" wp14:editId="5ECA25B8">
            <wp:extent cx="6309360" cy="3932555"/>
            <wp:effectExtent l="0" t="0" r="0" b="0"/>
            <wp:docPr id="93438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7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5B5">
        <w:rPr>
          <w:rFonts w:ascii="Times New Roman" w:hAnsi="Times New Roman" w:cs="Times New Roman"/>
          <w:sz w:val="26"/>
          <w:szCs w:val="26"/>
        </w:rPr>
        <w:t>6. PHẦN C - Cấu hình mạng nền tảng</w:t>
      </w:r>
    </w:p>
    <w:p w14:paraId="4CA97BB5" w14:textId="77777777" w:rsidR="002B4C2B" w:rsidRPr="00DF05B5" w:rsidRDefault="00000000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hAnsi="Times New Roman" w:cs="Times New Roman"/>
        </w:rPr>
        <w:t>Bước 7 - Cấu hình LAN trên pfSense</w:t>
      </w:r>
    </w:p>
    <w:p w14:paraId="1CFBA4B3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Trong console pfSense chọn Set interface(s) IP address. Chọn LAN và đặt IPv4 = 10.0.0.1, prefix = 8. Không bật DHCP cho LAN trong bài này. Tên NIC có thể là vtnet0/vtnet1/vtnet2 hoặc em0/em1/em2; phải đối chiếu thứ tự Adapter 1=WAN, 2=LAN, 3=DMZ.</w:t>
      </w:r>
    </w:p>
    <w:p w14:paraId="6C95FC19" w14:textId="21CE7F00" w:rsidR="002B4C2B" w:rsidRPr="00DF05B5" w:rsidRDefault="00D51CD2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eastAsiaTheme="minorEastAsia" w:hAnsi="Times New Roman" w:cs="Times New Roman"/>
          <w:bCs w:val="0"/>
          <w:noProof/>
          <w:color w:val="auto"/>
        </w:rPr>
        <w:lastRenderedPageBreak/>
        <w:drawing>
          <wp:inline distT="0" distB="0" distL="0" distR="0" wp14:anchorId="09EAD9ED" wp14:editId="449221A5">
            <wp:extent cx="6309360" cy="3932555"/>
            <wp:effectExtent l="0" t="0" r="0" b="0"/>
            <wp:docPr id="207777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71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5B5">
        <w:rPr>
          <w:rFonts w:ascii="Times New Roman" w:hAnsi="Times New Roman" w:cs="Times New Roman"/>
        </w:rPr>
        <w:t>Bước 8 - Cấu hình Host-only trên máy thật</w:t>
      </w:r>
    </w:p>
    <w:p w14:paraId="50F53B79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Đặt IPv4 cho card Host-only của máy thật = 10.0.0.100, mask = 255.0.0.0. Tắt DHCP của Host-only. KHÔNG đặt Default Gateway và KHÔNG đặt DNS trên card này. Sau đó chạy: ping 10.0.0.1</w:t>
      </w:r>
    </w:p>
    <w:p w14:paraId="4F0DA164" w14:textId="7EDD20A2" w:rsidR="002B4C2B" w:rsidRPr="00DF05B5" w:rsidRDefault="00D51CD2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eastAsiaTheme="minorEastAsia" w:hAnsi="Times New Roman" w:cs="Times New Roman"/>
          <w:bCs w:val="0"/>
          <w:noProof/>
          <w:color w:val="auto"/>
        </w:rPr>
        <w:lastRenderedPageBreak/>
        <w:drawing>
          <wp:inline distT="0" distB="0" distL="0" distR="0" wp14:anchorId="0439E1AA" wp14:editId="10072B13">
            <wp:extent cx="6309360" cy="3547745"/>
            <wp:effectExtent l="0" t="0" r="0" b="0"/>
            <wp:docPr id="149138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88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5B5">
        <w:rPr>
          <w:rFonts w:ascii="Times New Roman" w:hAnsi="Times New Roman" w:cs="Times New Roman"/>
        </w:rPr>
        <w:t>Bước 9 - Vào WebGUI pfSense</w:t>
      </w:r>
    </w:p>
    <w:p w14:paraId="58F5612D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Trên máy thật mở trình duyệt và truy cập https://10.0.0.1. Chạy Setup Wizard và đổi mật khẩu quản trị.</w:t>
      </w:r>
    </w:p>
    <w:p w14:paraId="3521095C" w14:textId="060E2865" w:rsidR="002B4C2B" w:rsidRPr="00DF05B5" w:rsidRDefault="00052577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eastAsiaTheme="minorEastAsia" w:hAnsi="Times New Roman" w:cs="Times New Roman"/>
          <w:bCs w:val="0"/>
          <w:color w:val="auto"/>
          <w:sz w:val="26"/>
          <w:szCs w:val="26"/>
        </w:rPr>
        <w:lastRenderedPageBreak/>
        <w:drawing>
          <wp:inline distT="0" distB="0" distL="0" distR="0" wp14:anchorId="683070AC" wp14:editId="1E2F44DB">
            <wp:extent cx="6309360" cy="3544570"/>
            <wp:effectExtent l="0" t="0" r="0" b="0"/>
            <wp:docPr id="119610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09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F05B5">
        <w:rPr>
          <w:rFonts w:ascii="Times New Roman" w:hAnsi="Times New Roman" w:cs="Times New Roman"/>
          <w:sz w:val="26"/>
          <w:szCs w:val="26"/>
        </w:rPr>
        <w:t>7. PHẦN D - Domain Controller trong LAN</w:t>
      </w:r>
    </w:p>
    <w:p w14:paraId="4F70D3CE" w14:textId="77777777" w:rsidR="002B4C2B" w:rsidRPr="00DF05B5" w:rsidRDefault="00000000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hAnsi="Times New Roman" w:cs="Times New Roman"/>
        </w:rPr>
        <w:t>Bước 10 - Đặt IP Windows Server</w:t>
      </w:r>
    </w:p>
    <w:p w14:paraId="367A6752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Card LAN của Domain Controller:</w:t>
      </w:r>
      <w:r w:rsidRPr="00DF05B5">
        <w:rPr>
          <w:rFonts w:ascii="Times New Roman" w:hAnsi="Times New Roman" w:cs="Times New Roman"/>
          <w:sz w:val="26"/>
          <w:szCs w:val="26"/>
        </w:rPr>
        <w:br/>
        <w:t>IP 10.0.0.2</w:t>
      </w:r>
      <w:r w:rsidRPr="00DF05B5">
        <w:rPr>
          <w:rFonts w:ascii="Times New Roman" w:hAnsi="Times New Roman" w:cs="Times New Roman"/>
          <w:sz w:val="26"/>
          <w:szCs w:val="26"/>
        </w:rPr>
        <w:br/>
        <w:t>Mask 255.0.0.0</w:t>
      </w:r>
      <w:r w:rsidRPr="00DF05B5">
        <w:rPr>
          <w:rFonts w:ascii="Times New Roman" w:hAnsi="Times New Roman" w:cs="Times New Roman"/>
          <w:sz w:val="26"/>
          <w:szCs w:val="26"/>
        </w:rPr>
        <w:br/>
        <w:t>Gateway 10.0.0.1</w:t>
      </w:r>
      <w:r w:rsidRPr="00DF05B5">
        <w:rPr>
          <w:rFonts w:ascii="Times New Roman" w:hAnsi="Times New Roman" w:cs="Times New Roman"/>
          <w:sz w:val="26"/>
          <w:szCs w:val="26"/>
        </w:rPr>
        <w:br/>
        <w:t>Preferred DNS 10.0.0.2</w:t>
      </w:r>
      <w:r w:rsidRPr="00DF05B5">
        <w:rPr>
          <w:rFonts w:ascii="Times New Roman" w:hAnsi="Times New Roman" w:cs="Times New Roman"/>
          <w:sz w:val="26"/>
          <w:szCs w:val="26"/>
        </w:rPr>
        <w:br/>
        <w:t>Không đặt Alternate DNS 8.8.8.8 trên NIC.</w:t>
      </w:r>
    </w:p>
    <w:p w14:paraId="27AD958E" w14:textId="126E6228" w:rsidR="002B4C2B" w:rsidRPr="00DF05B5" w:rsidRDefault="00052577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eastAsiaTheme="minorEastAsia" w:hAnsi="Times New Roman" w:cs="Times New Roman"/>
          <w:bCs w:val="0"/>
          <w:color w:val="auto"/>
        </w:rPr>
        <w:lastRenderedPageBreak/>
        <w:drawing>
          <wp:inline distT="0" distB="0" distL="0" distR="0" wp14:anchorId="2FB84C02" wp14:editId="0E27CAEF">
            <wp:extent cx="6309360" cy="3545205"/>
            <wp:effectExtent l="0" t="0" r="0" b="0"/>
            <wp:docPr id="54624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41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F05B5">
        <w:rPr>
          <w:rFonts w:ascii="Times New Roman" w:hAnsi="Times New Roman" w:cs="Times New Roman"/>
        </w:rPr>
        <w:t>Bước 11 - Cài AD DS và DNS</w:t>
      </w:r>
    </w:p>
    <w:p w14:paraId="494F36A9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Cài role Active Directory Domain Services, promote server thành Domain Controller và tạo forest mới (tài liệu minh họa vietnam.local). Trong DNS Manager -&gt; Properties -&gt; Forwarders, thêm 8.8.8.8 hoặc DNS upstream mà lớp cho phép.</w:t>
      </w:r>
    </w:p>
    <w:p w14:paraId="7EF0D592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b/>
          <w:sz w:val="26"/>
          <w:szCs w:val="26"/>
        </w:rPr>
        <w:t xml:space="preserve">Kết quả cần đạt: </w:t>
      </w:r>
      <w:r w:rsidRPr="00DF05B5">
        <w:rPr>
          <w:rFonts w:ascii="Times New Roman" w:hAnsi="Times New Roman" w:cs="Times New Roman"/>
          <w:sz w:val="26"/>
          <w:szCs w:val="26"/>
        </w:rPr>
        <w:t>DC tự dùng DNS 10.0.0.2 và có DNS Forwarder.</w:t>
      </w:r>
    </w:p>
    <w:p w14:paraId="783E3C9E" w14:textId="77777777" w:rsidR="002B4C2B" w:rsidRPr="00DF05B5" w:rsidRDefault="00000000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hAnsi="Times New Roman" w:cs="Times New Roman"/>
        </w:rPr>
        <w:t>Bước 12 - Kiểm tra kết nối từ DC</w:t>
      </w:r>
    </w:p>
    <w:p w14:paraId="06A87FE6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Kiểm tra riêng từng phần:</w:t>
      </w:r>
      <w:r w:rsidRPr="00DF05B5">
        <w:rPr>
          <w:rFonts w:ascii="Times New Roman" w:hAnsi="Times New Roman" w:cs="Times New Roman"/>
          <w:sz w:val="26"/>
          <w:szCs w:val="26"/>
        </w:rPr>
        <w:br/>
        <w:t>ping 8.8.8.8  -&gt; kiểm tra kết nối IP</w:t>
      </w:r>
      <w:r w:rsidRPr="00DF05B5">
        <w:rPr>
          <w:rFonts w:ascii="Times New Roman" w:hAnsi="Times New Roman" w:cs="Times New Roman"/>
          <w:sz w:val="26"/>
          <w:szCs w:val="26"/>
        </w:rPr>
        <w:br/>
        <w:t>Resolve-DnsName example.com hoặc nslookup example.com -&gt; kiểm tra DNS</w:t>
      </w:r>
      <w:r w:rsidRPr="00DF05B5">
        <w:rPr>
          <w:rFonts w:ascii="Times New Roman" w:hAnsi="Times New Roman" w:cs="Times New Roman"/>
          <w:sz w:val="26"/>
          <w:szCs w:val="26"/>
        </w:rPr>
        <w:br/>
        <w:t>curl.exe -4 https://example.com -&gt; kiểm tra HTTPS</w:t>
      </w:r>
    </w:p>
    <w:p w14:paraId="093F4FD5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b/>
          <w:sz w:val="26"/>
          <w:szCs w:val="26"/>
        </w:rPr>
        <w:t xml:space="preserve">Kết quả cần đạt: </w:t>
      </w:r>
      <w:r w:rsidRPr="00DF05B5">
        <w:rPr>
          <w:rFonts w:ascii="Times New Roman" w:hAnsi="Times New Roman" w:cs="Times New Roman"/>
          <w:sz w:val="26"/>
          <w:szCs w:val="26"/>
        </w:rPr>
        <w:t>Xác định rõ IP, DNS và HTTPS hoạt động hay lỗi ở bước nào.</w:t>
      </w:r>
    </w:p>
    <w:p w14:paraId="5CE65779" w14:textId="77777777" w:rsidR="002B4C2B" w:rsidRPr="00DF05B5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8. PHẦN E - Chuẩn hóa firewall trước khi làm tình huống</w:t>
      </w:r>
    </w:p>
    <w:p w14:paraId="0BB6A689" w14:textId="77777777" w:rsidR="002B4C2B" w:rsidRPr="00DF05B5" w:rsidRDefault="00000000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hAnsi="Times New Roman" w:cs="Times New Roman"/>
        </w:rPr>
        <w:t>Bước 13 - Xử lý default LAN rule</w:t>
      </w:r>
    </w:p>
    <w:p w14:paraId="791F869F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Vào Firewall -&gt; Rules -&gt; LAN. Disable Default allow LAN to any IPv4 và IPv6 nhưng GIỮ Anti-Lockout Rule. Apply Changes. Sau đó Diagnostics -&gt; States -&gt; Reset States. Tạo rule LAN net -&gt; Any do bạn tự quản lý.</w:t>
      </w:r>
    </w:p>
    <w:p w14:paraId="497C6C16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b/>
          <w:sz w:val="26"/>
          <w:szCs w:val="26"/>
        </w:rPr>
        <w:t xml:space="preserve">Kết quả cần đạt: </w:t>
      </w:r>
      <w:r w:rsidRPr="00DF05B5">
        <w:rPr>
          <w:rFonts w:ascii="Times New Roman" w:hAnsi="Times New Roman" w:cs="Times New Roman"/>
          <w:sz w:val="26"/>
          <w:szCs w:val="26"/>
        </w:rPr>
        <w:t>Rule do sinh viên tạo quyết định lưu lượng LAN, không bị default rule che kết quả.</w:t>
      </w:r>
    </w:p>
    <w:p w14:paraId="454B583E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b/>
          <w:sz w:val="26"/>
          <w:szCs w:val="26"/>
        </w:rPr>
        <w:t xml:space="preserve">Ảnh nên chụp: </w:t>
      </w:r>
      <w:r w:rsidRPr="00DF05B5">
        <w:rPr>
          <w:rFonts w:ascii="Times New Roman" w:hAnsi="Times New Roman" w:cs="Times New Roman"/>
          <w:sz w:val="26"/>
          <w:szCs w:val="26"/>
        </w:rPr>
        <w:t>Danh sách LAN rules sau khi chuẩn hóa.</w:t>
      </w:r>
    </w:p>
    <w:p w14:paraId="76850A9A" w14:textId="77777777" w:rsidR="002B4C2B" w:rsidRPr="00DF05B5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lastRenderedPageBreak/>
        <w:t>9. PHẦN F - Dựng DMZ-Web</w:t>
      </w:r>
    </w:p>
    <w:p w14:paraId="68F4AC1B" w14:textId="77777777" w:rsidR="002B4C2B" w:rsidRPr="00DF05B5" w:rsidRDefault="00000000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hAnsi="Times New Roman" w:cs="Times New Roman"/>
        </w:rPr>
        <w:t>Bước 14 - Tạo DMZ-Web</w:t>
      </w:r>
    </w:p>
    <w:p w14:paraId="0D7B72E2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Tạo Windows Server riêng, không join domain. NIC = Internal Network tên dmz-net. Đặt IP 172.16.0.2, mask 255.255.0.0, gateway 172.16.0.1. DNS để trống lúc đầu.</w:t>
      </w:r>
    </w:p>
    <w:p w14:paraId="2EE8E910" w14:textId="5EBD9D4B" w:rsidR="002B4C2B" w:rsidRPr="00DF05B5" w:rsidRDefault="003668CB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eastAsiaTheme="minorEastAsia" w:hAnsi="Times New Roman" w:cs="Times New Roman"/>
          <w:bCs w:val="0"/>
          <w:color w:val="auto"/>
        </w:rPr>
        <w:drawing>
          <wp:inline distT="0" distB="0" distL="0" distR="0" wp14:anchorId="2B483D89" wp14:editId="70A2879A">
            <wp:extent cx="6309360" cy="3547745"/>
            <wp:effectExtent l="0" t="0" r="0" b="0"/>
            <wp:docPr id="171917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76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F05B5">
        <w:rPr>
          <w:rFonts w:ascii="Times New Roman" w:hAnsi="Times New Roman" w:cs="Times New Roman"/>
        </w:rPr>
        <w:t>Bước 15 - Bật IIS</w:t>
      </w:r>
    </w:p>
    <w:p w14:paraId="3841E27B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Mở PowerShell Administrator trên DMZ-Web và chạy:</w:t>
      </w:r>
      <w:r w:rsidRPr="00DF05B5">
        <w:rPr>
          <w:rFonts w:ascii="Times New Roman" w:hAnsi="Times New Roman" w:cs="Times New Roman"/>
          <w:sz w:val="26"/>
          <w:szCs w:val="26"/>
        </w:rPr>
        <w:br/>
        <w:t>Install-WindowsFeature Web-Server -IncludeManagementTools</w:t>
      </w:r>
      <w:r w:rsidRPr="00DF05B5">
        <w:rPr>
          <w:rFonts w:ascii="Times New Roman" w:hAnsi="Times New Roman" w:cs="Times New Roman"/>
          <w:sz w:val="26"/>
          <w:szCs w:val="26"/>
        </w:rPr>
        <w:br/>
      </w:r>
      <w:r w:rsidRPr="00DF05B5">
        <w:rPr>
          <w:rFonts w:ascii="Times New Roman" w:hAnsi="Times New Roman" w:cs="Times New Roman"/>
          <w:sz w:val="26"/>
          <w:szCs w:val="26"/>
        </w:rPr>
        <w:br/>
        <w:t>Sau đó chạy: curl.exe http://localhost</w:t>
      </w:r>
    </w:p>
    <w:p w14:paraId="541914FB" w14:textId="32E525E1" w:rsidR="002B4C2B" w:rsidRPr="00DF05B5" w:rsidRDefault="003668CB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eastAsiaTheme="minorEastAsia" w:hAnsi="Times New Roman" w:cs="Times New Roman"/>
          <w:bCs w:val="0"/>
          <w:color w:val="auto"/>
          <w:sz w:val="26"/>
          <w:szCs w:val="26"/>
        </w:rPr>
        <w:lastRenderedPageBreak/>
        <w:drawing>
          <wp:inline distT="0" distB="0" distL="0" distR="0" wp14:anchorId="1BEB0188" wp14:editId="2AD25F55">
            <wp:extent cx="6309360" cy="3369945"/>
            <wp:effectExtent l="0" t="0" r="0" b="1905"/>
            <wp:docPr id="46739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99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F05B5">
        <w:rPr>
          <w:rFonts w:ascii="Times New Roman" w:hAnsi="Times New Roman" w:cs="Times New Roman"/>
          <w:sz w:val="26"/>
          <w:szCs w:val="26"/>
        </w:rPr>
        <w:t>10. PHẦN G - 5 tình huống firewall</w:t>
      </w:r>
    </w:p>
    <w:p w14:paraId="6146C656" w14:textId="77777777" w:rsidR="002B4C2B" w:rsidRPr="00DF05B5" w:rsidRDefault="00000000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hAnsi="Times New Roman" w:cs="Times New Roman"/>
        </w:rPr>
        <w:t>Tình huống 1 - Chặn ICMP nhưng vẫn cho Web/DNS</w:t>
      </w:r>
    </w:p>
    <w:p w14:paraId="7333B352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Tạo rule theo yêu cầu của tài liệu để ICMP bị chặn nhưng lưu lượng DNS/Web cần thiết vẫn được phép. Sau mỗi lần sửa rule: Apply Changes -&gt; Reset States -&gt; tạo kết nối mới. Không dùng một kết nối ping cũ để kết luận.</w:t>
      </w:r>
    </w:p>
    <w:p w14:paraId="21E9CBEE" w14:textId="04D889BF" w:rsidR="00304CA4" w:rsidRPr="00DF05B5" w:rsidRDefault="00304CA4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2292A39" wp14:editId="6043375E">
            <wp:extent cx="6309360" cy="4523105"/>
            <wp:effectExtent l="0" t="0" r="0" b="0"/>
            <wp:docPr id="208302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29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E2E3" w14:textId="3DF86A97" w:rsidR="00304CA4" w:rsidRPr="00DF05B5" w:rsidRDefault="00304CA4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1DFC3E" wp14:editId="654DCC18">
            <wp:extent cx="6309360" cy="3543935"/>
            <wp:effectExtent l="0" t="0" r="0" b="0"/>
            <wp:docPr id="158111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15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68E1" w14:textId="64FBBACE" w:rsidR="00304CA4" w:rsidRPr="00DF05B5" w:rsidRDefault="00304CA4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83A4CED" wp14:editId="14C1BA1A">
            <wp:extent cx="6309360" cy="3547745"/>
            <wp:effectExtent l="0" t="0" r="0" b="0"/>
            <wp:docPr id="26164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49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4814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b/>
          <w:sz w:val="26"/>
          <w:szCs w:val="26"/>
        </w:rPr>
        <w:t xml:space="preserve">Kết quả cần đạt: </w:t>
      </w:r>
      <w:r w:rsidRPr="00DF05B5">
        <w:rPr>
          <w:rFonts w:ascii="Times New Roman" w:hAnsi="Times New Roman" w:cs="Times New Roman"/>
          <w:sz w:val="26"/>
          <w:szCs w:val="26"/>
        </w:rPr>
        <w:t>Ping bị chặn nhưng DNS/Web vẫn hoạt động.</w:t>
      </w:r>
    </w:p>
    <w:p w14:paraId="5EA0E155" w14:textId="77777777" w:rsidR="002B4C2B" w:rsidRPr="00DF05B5" w:rsidRDefault="00000000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hAnsi="Times New Roman" w:cs="Times New Roman"/>
        </w:rPr>
        <w:t>Tình huống 2 - Chỉ cho một host LAN ra Internet</w:t>
      </w:r>
    </w:p>
    <w:p w14:paraId="5CF17150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Bật pfSense + DC + LAN-Test. LAN-Test dùng Ubuntu Server IP 10.0.0.3/8, gateway 10.0.0.1. Disable rule LAN net -&gt; Any rồi tạo theo thứ tự:</w:t>
      </w:r>
      <w:r w:rsidRPr="00DF05B5">
        <w:rPr>
          <w:rFonts w:ascii="Times New Roman" w:hAnsi="Times New Roman" w:cs="Times New Roman"/>
          <w:sz w:val="26"/>
          <w:szCs w:val="26"/>
        </w:rPr>
        <w:br/>
        <w:t>1) Pass 10.0.0.2 -&gt; Any</w:t>
      </w:r>
      <w:r w:rsidRPr="00DF05B5">
        <w:rPr>
          <w:rFonts w:ascii="Times New Roman" w:hAnsi="Times New Roman" w:cs="Times New Roman"/>
          <w:sz w:val="26"/>
          <w:szCs w:val="26"/>
        </w:rPr>
        <w:br/>
        <w:t>2) Block LAN net -&gt; Any</w:t>
      </w:r>
      <w:r w:rsidRPr="00DF05B5">
        <w:rPr>
          <w:rFonts w:ascii="Times New Roman" w:hAnsi="Times New Roman" w:cs="Times New Roman"/>
          <w:sz w:val="26"/>
          <w:szCs w:val="26"/>
        </w:rPr>
        <w:br/>
        <w:t>Apply Changes + Reset States.</w:t>
      </w:r>
      <w:r w:rsidRPr="00DF05B5">
        <w:rPr>
          <w:rFonts w:ascii="Times New Roman" w:hAnsi="Times New Roman" w:cs="Times New Roman"/>
          <w:sz w:val="26"/>
          <w:szCs w:val="26"/>
        </w:rPr>
        <w:br/>
        <w:t>Test: DC 10.0.0.2 ping 8.8.8.8 phải thành công; LAN-Test 10.0.0.3 ping 8.8.8.8 phải thất bại.</w:t>
      </w:r>
    </w:p>
    <w:p w14:paraId="3594F86F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b/>
          <w:sz w:val="26"/>
          <w:szCs w:val="26"/>
        </w:rPr>
        <w:t xml:space="preserve">Kết quả cần đạt: </w:t>
      </w:r>
      <w:r w:rsidRPr="00DF05B5">
        <w:rPr>
          <w:rFonts w:ascii="Times New Roman" w:hAnsi="Times New Roman" w:cs="Times New Roman"/>
          <w:sz w:val="26"/>
          <w:szCs w:val="26"/>
        </w:rPr>
        <w:t>Chỉ 10.0.0.2 được ra Internet.</w:t>
      </w:r>
    </w:p>
    <w:p w14:paraId="2F0B8328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b/>
          <w:sz w:val="26"/>
          <w:szCs w:val="26"/>
        </w:rPr>
        <w:t xml:space="preserve">Ảnh nên chụp: </w:t>
      </w:r>
      <w:r w:rsidRPr="00DF05B5">
        <w:rPr>
          <w:rFonts w:ascii="Times New Roman" w:hAnsi="Times New Roman" w:cs="Times New Roman"/>
          <w:sz w:val="26"/>
          <w:szCs w:val="26"/>
        </w:rPr>
        <w:t>Hai kết quả ping để chứng minh allow/block.</w:t>
      </w:r>
    </w:p>
    <w:p w14:paraId="67B35E49" w14:textId="77777777" w:rsidR="002B4C2B" w:rsidRPr="00DF05B5" w:rsidRDefault="00000000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hAnsi="Times New Roman" w:cs="Times New Roman"/>
        </w:rPr>
        <w:t>Tình huống 3 - Cô lập DMZ khỏi LAN</w:t>
      </w:r>
    </w:p>
    <w:p w14:paraId="6734FEAB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Trước baseline, trên DC cho phép ICMP inbound bằng PowerShell Administrator:</w:t>
      </w:r>
      <w:r w:rsidRPr="00DF05B5">
        <w:rPr>
          <w:rFonts w:ascii="Times New Roman" w:hAnsi="Times New Roman" w:cs="Times New Roman"/>
          <w:sz w:val="26"/>
          <w:szCs w:val="26"/>
        </w:rPr>
        <w:br/>
        <w:t>netsh advfirewall firewall add rule name="LAB-Allow-ICMPv4-Echo" protocol=icmpv4:8,any dir=in action=allow</w:t>
      </w:r>
      <w:r w:rsidRPr="00DF05B5">
        <w:rPr>
          <w:rFonts w:ascii="Times New Roman" w:hAnsi="Times New Roman" w:cs="Times New Roman"/>
          <w:sz w:val="26"/>
          <w:szCs w:val="26"/>
        </w:rPr>
        <w:br/>
      </w:r>
      <w:r w:rsidRPr="00DF05B5">
        <w:rPr>
          <w:rFonts w:ascii="Times New Roman" w:hAnsi="Times New Roman" w:cs="Times New Roman"/>
          <w:sz w:val="26"/>
          <w:szCs w:val="26"/>
        </w:rPr>
        <w:br/>
        <w:t>Baseline: trên DMZ chỉ bật Pass DMZ net -&gt; Any, Apply + Reset States; từ DMZ-Web ping 10.0.0.2 phải có reply.</w:t>
      </w:r>
      <w:r w:rsidRPr="00DF05B5">
        <w:rPr>
          <w:rFonts w:ascii="Times New Roman" w:hAnsi="Times New Roman" w:cs="Times New Roman"/>
          <w:sz w:val="26"/>
          <w:szCs w:val="26"/>
        </w:rPr>
        <w:br/>
        <w:t>Sau đó thêm Block DMZ net -&gt; LAN net Ở TRÊN Pass DMZ net -&gt; Any, Apply + Reset States và ping lại.</w:t>
      </w:r>
    </w:p>
    <w:p w14:paraId="771AD264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b/>
          <w:sz w:val="26"/>
          <w:szCs w:val="26"/>
        </w:rPr>
        <w:lastRenderedPageBreak/>
        <w:t xml:space="preserve">Kết quả cần đạt: </w:t>
      </w:r>
      <w:r w:rsidRPr="00DF05B5">
        <w:rPr>
          <w:rFonts w:ascii="Times New Roman" w:hAnsi="Times New Roman" w:cs="Times New Roman"/>
          <w:sz w:val="26"/>
          <w:szCs w:val="26"/>
        </w:rPr>
        <w:t>DMZ-Web không ping được LAN nhưng vẫn có thể ra Internet nếu Pass Internet đang bật.</w:t>
      </w:r>
    </w:p>
    <w:p w14:paraId="531387D9" w14:textId="77777777" w:rsidR="00304CA4" w:rsidRPr="00DF05B5" w:rsidRDefault="00304CA4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eastAsiaTheme="minorEastAsia" w:hAnsi="Times New Roman" w:cs="Times New Roman"/>
          <w:bCs w:val="0"/>
          <w:color w:val="auto"/>
        </w:rPr>
        <w:drawing>
          <wp:inline distT="0" distB="0" distL="0" distR="0" wp14:anchorId="04139BE2" wp14:editId="79170F08">
            <wp:extent cx="6309360" cy="3554730"/>
            <wp:effectExtent l="0" t="0" r="0" b="7620"/>
            <wp:docPr id="162444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5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3BAA" w14:textId="77777777" w:rsidR="00304CA4" w:rsidRPr="00DF05B5" w:rsidRDefault="00304CA4" w:rsidP="00304CA4">
      <w:pPr>
        <w:rPr>
          <w:rFonts w:ascii="Times New Roman" w:hAnsi="Times New Roman" w:cs="Times New Roman"/>
          <w:sz w:val="26"/>
          <w:szCs w:val="26"/>
        </w:rPr>
      </w:pPr>
    </w:p>
    <w:p w14:paraId="0ADCDE3F" w14:textId="11649D5C" w:rsidR="00DF05B5" w:rsidRPr="00DF05B5" w:rsidRDefault="00DF05B5" w:rsidP="00304CA4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99644A" wp14:editId="4C8BC43E">
            <wp:extent cx="6309360" cy="3397250"/>
            <wp:effectExtent l="0" t="0" r="0" b="0"/>
            <wp:docPr id="966022143" name="Picture 2" descr="Ping in 20H2 vs 1909 - Microsoft Q&amp;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ng in 20H2 vs 1909 - Microsoft Q&amp;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1D07A" w14:textId="77777777" w:rsidR="00304CA4" w:rsidRPr="00DF05B5" w:rsidRDefault="00304CA4" w:rsidP="00304CA4">
      <w:pPr>
        <w:rPr>
          <w:rFonts w:ascii="Times New Roman" w:hAnsi="Times New Roman" w:cs="Times New Roman"/>
          <w:sz w:val="26"/>
          <w:szCs w:val="26"/>
        </w:rPr>
      </w:pPr>
    </w:p>
    <w:p w14:paraId="17C1A421" w14:textId="04A89973" w:rsidR="002B4C2B" w:rsidRPr="00DF05B5" w:rsidRDefault="00000000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hAnsi="Times New Roman" w:cs="Times New Roman"/>
        </w:rPr>
        <w:lastRenderedPageBreak/>
        <w:t>Tình huống 4 - Port Forward WAN -&gt; DMZ</w:t>
      </w:r>
    </w:p>
    <w:p w14:paraId="7AC23D48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Điều kiện: IIS trên 172.16.0.2 phải hoạt động. Tạo NAT Port Forward:</w:t>
      </w:r>
      <w:r w:rsidRPr="00DF05B5">
        <w:rPr>
          <w:rFonts w:ascii="Times New Roman" w:hAnsi="Times New Roman" w:cs="Times New Roman"/>
          <w:sz w:val="26"/>
          <w:szCs w:val="26"/>
        </w:rPr>
        <w:br/>
        <w:t>Interface WAN; Protocol TCP; Destination WAN address; Destination port 8080; Redirect target IP 172.16.0.2; Redirect target port 80; Filter rule association = Add associated filter rule.</w:t>
      </w:r>
      <w:r w:rsidRPr="00DF05B5">
        <w:rPr>
          <w:rFonts w:ascii="Times New Roman" w:hAnsi="Times New Roman" w:cs="Times New Roman"/>
          <w:sz w:val="26"/>
          <w:szCs w:val="26"/>
        </w:rPr>
        <w:br/>
        <w:t>Save -&gt; Apply -&gt; Reset States. Từ máy thật mở http://&lt;IP-WAN-pfSense&gt;:8080.</w:t>
      </w:r>
    </w:p>
    <w:p w14:paraId="08B5F54F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b/>
          <w:sz w:val="26"/>
          <w:szCs w:val="26"/>
        </w:rPr>
        <w:t xml:space="preserve">Kết quả cần đạt: </w:t>
      </w:r>
      <w:r w:rsidRPr="00DF05B5">
        <w:rPr>
          <w:rFonts w:ascii="Times New Roman" w:hAnsi="Times New Roman" w:cs="Times New Roman"/>
          <w:sz w:val="26"/>
          <w:szCs w:val="26"/>
        </w:rPr>
        <w:t>Máy thật thấy trang IIS của DMZ-Web.</w:t>
      </w:r>
    </w:p>
    <w:p w14:paraId="12292D24" w14:textId="2CBF3E0B" w:rsidR="002B4C2B" w:rsidRPr="00DF05B5" w:rsidRDefault="00163C40">
      <w:pPr>
        <w:pStyle w:val="Heading2"/>
        <w:rPr>
          <w:rFonts w:ascii="Times New Roman" w:hAnsi="Times New Roman" w:cs="Times New Roman"/>
        </w:rPr>
      </w:pPr>
      <w:r w:rsidRPr="00DF05B5">
        <w:rPr>
          <w:rFonts w:ascii="Times New Roman" w:hAnsi="Times New Roman" w:cs="Times New Roman"/>
          <w:noProof/>
        </w:rPr>
        <w:drawing>
          <wp:inline distT="0" distB="0" distL="0" distR="0" wp14:anchorId="734528D5" wp14:editId="29D6FE42">
            <wp:extent cx="6309360" cy="4523105"/>
            <wp:effectExtent l="0" t="0" r="0" b="0"/>
            <wp:docPr id="187923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5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DF05B5">
        <w:rPr>
          <w:rFonts w:ascii="Times New Roman" w:hAnsi="Times New Roman" w:cs="Times New Roman"/>
        </w:rPr>
        <w:t>Tình huống 5 - Logging và Firewall Log</w:t>
      </w:r>
    </w:p>
    <w:p w14:paraId="50B56B8F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sz w:val="26"/>
          <w:szCs w:val="26"/>
        </w:rPr>
        <w:t>Bật logging trên rule mà bài yêu cầu quan sát, tạo lưu lượng phù hợp rồi vào Status -&gt; System Logs -&gt; Firewall để xem bản ghi. Ghi lại source, destination, protocol và rule/action liên quan.</w:t>
      </w:r>
    </w:p>
    <w:p w14:paraId="5AEC309A" w14:textId="77777777" w:rsidR="002B4C2B" w:rsidRPr="00DF05B5" w:rsidRDefault="00000000">
      <w:pPr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b/>
          <w:sz w:val="26"/>
          <w:szCs w:val="26"/>
        </w:rPr>
        <w:t xml:space="preserve">Kết quả cần đạt: </w:t>
      </w:r>
      <w:r w:rsidRPr="00DF05B5">
        <w:rPr>
          <w:rFonts w:ascii="Times New Roman" w:hAnsi="Times New Roman" w:cs="Times New Roman"/>
          <w:sz w:val="26"/>
          <w:szCs w:val="26"/>
        </w:rPr>
        <w:t>Có log chứng minh pfSense đã pass/block lưu lượng.</w:t>
      </w:r>
    </w:p>
    <w:p w14:paraId="2990ADE5" w14:textId="77777777" w:rsidR="00DF05B5" w:rsidRPr="00DF05B5" w:rsidRDefault="00DF05B5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1083108" wp14:editId="65B313CC">
            <wp:extent cx="6309360" cy="3273425"/>
            <wp:effectExtent l="0" t="0" r="0" b="3175"/>
            <wp:docPr id="798614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FE27" w14:textId="77777777" w:rsidR="00DF05B5" w:rsidRPr="00DF05B5" w:rsidRDefault="00DF05B5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263B2B" wp14:editId="573083B9">
            <wp:extent cx="6309360" cy="3968750"/>
            <wp:effectExtent l="0" t="0" r="0" b="0"/>
            <wp:docPr id="1955551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5327" w14:textId="399DC555" w:rsidR="00DF05B5" w:rsidRPr="00DF05B5" w:rsidRDefault="00DF05B5" w:rsidP="00DF05B5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F05B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29B1E0F" wp14:editId="24E9AC76">
            <wp:extent cx="6309360" cy="2501900"/>
            <wp:effectExtent l="0" t="0" r="0" b="0"/>
            <wp:docPr id="484237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A012" w14:textId="3389E443" w:rsidR="002B4C2B" w:rsidRPr="00DF05B5" w:rsidRDefault="002B4C2B">
      <w:pPr>
        <w:rPr>
          <w:rFonts w:ascii="Times New Roman" w:hAnsi="Times New Roman" w:cs="Times New Roman"/>
          <w:sz w:val="26"/>
          <w:szCs w:val="26"/>
        </w:rPr>
      </w:pPr>
    </w:p>
    <w:sectPr w:rsidR="002B4C2B" w:rsidRPr="00DF05B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832327">
    <w:abstractNumId w:val="8"/>
  </w:num>
  <w:num w:numId="2" w16cid:durableId="1023508052">
    <w:abstractNumId w:val="6"/>
  </w:num>
  <w:num w:numId="3" w16cid:durableId="799885419">
    <w:abstractNumId w:val="5"/>
  </w:num>
  <w:num w:numId="4" w16cid:durableId="1294142346">
    <w:abstractNumId w:val="4"/>
  </w:num>
  <w:num w:numId="5" w16cid:durableId="77754890">
    <w:abstractNumId w:val="7"/>
  </w:num>
  <w:num w:numId="6" w16cid:durableId="120149061">
    <w:abstractNumId w:val="3"/>
  </w:num>
  <w:num w:numId="7" w16cid:durableId="483471956">
    <w:abstractNumId w:val="2"/>
  </w:num>
  <w:num w:numId="8" w16cid:durableId="2131703338">
    <w:abstractNumId w:val="1"/>
  </w:num>
  <w:num w:numId="9" w16cid:durableId="28535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577"/>
    <w:rsid w:val="0006063C"/>
    <w:rsid w:val="0015074B"/>
    <w:rsid w:val="00163C40"/>
    <w:rsid w:val="0029639D"/>
    <w:rsid w:val="002B4C2B"/>
    <w:rsid w:val="00304CA4"/>
    <w:rsid w:val="00326F90"/>
    <w:rsid w:val="003668CB"/>
    <w:rsid w:val="00684C2F"/>
    <w:rsid w:val="00A63C90"/>
    <w:rsid w:val="00AA1D8D"/>
    <w:rsid w:val="00B47730"/>
    <w:rsid w:val="00BC0D6D"/>
    <w:rsid w:val="00C97A66"/>
    <w:rsid w:val="00CB0664"/>
    <w:rsid w:val="00D51CD2"/>
    <w:rsid w:val="00DF05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D0E5206"/>
  <w14:defaultImageDpi w14:val="300"/>
  <w15:docId w15:val="{F0025307-F9F9-421B-8D22-5B7E7526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15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Việt Nguyễn Thành</cp:lastModifiedBy>
  <cp:revision>3</cp:revision>
  <dcterms:created xsi:type="dcterms:W3CDTF">2013-12-23T23:15:00Z</dcterms:created>
  <dcterms:modified xsi:type="dcterms:W3CDTF">2026-10-06T09:28:00Z</dcterms:modified>
  <cp:category/>
</cp:coreProperties>
</file>