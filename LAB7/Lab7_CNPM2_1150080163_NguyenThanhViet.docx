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DC70B" w14:textId="77777777" w:rsidR="00B72DA9" w:rsidRPr="00711109" w:rsidRDefault="00000000" w:rsidP="00711109">
      <w:pPr>
        <w:pStyle w:val="Title"/>
        <w:rPr>
          <w:rFonts w:ascii="Times New Roman" w:hAnsi="Times New Roman" w:cs="Times New Roman"/>
          <w:sz w:val="26"/>
          <w:szCs w:val="26"/>
        </w:rPr>
      </w:pPr>
      <w:r w:rsidRPr="00711109">
        <w:rPr>
          <w:rFonts w:ascii="Times New Roman" w:hAnsi="Times New Roman" w:cs="Times New Roman"/>
          <w:sz w:val="26"/>
          <w:szCs w:val="26"/>
        </w:rPr>
        <w:t>HƯỚNG DẪN THỰC HÀNH LAB 7</w:t>
      </w:r>
    </w:p>
    <w:p w14:paraId="39124E00" w14:textId="55EEA402" w:rsidR="00585A27" w:rsidRPr="00711109" w:rsidRDefault="00585A27" w:rsidP="00711109">
      <w:pPr>
        <w:rPr>
          <w:rFonts w:ascii="Times New Roman" w:hAnsi="Times New Roman" w:cs="Times New Roman"/>
          <w:sz w:val="26"/>
          <w:szCs w:val="26"/>
        </w:rPr>
      </w:pPr>
      <w:r w:rsidRPr="00711109">
        <w:rPr>
          <w:rFonts w:ascii="Times New Roman" w:hAnsi="Times New Roman" w:cs="Times New Roman"/>
          <w:sz w:val="26"/>
          <w:szCs w:val="26"/>
        </w:rPr>
        <w:t>Họ và tên: Nguyễn Thành Việt</w:t>
      </w:r>
    </w:p>
    <w:p w14:paraId="67E028C0" w14:textId="4F84E8AE" w:rsidR="00585A27" w:rsidRPr="00711109" w:rsidRDefault="00585A27" w:rsidP="00711109">
      <w:pPr>
        <w:rPr>
          <w:rFonts w:ascii="Times New Roman" w:hAnsi="Times New Roman" w:cs="Times New Roman"/>
          <w:sz w:val="26"/>
          <w:szCs w:val="26"/>
        </w:rPr>
      </w:pPr>
      <w:r w:rsidRPr="00711109">
        <w:rPr>
          <w:rFonts w:ascii="Times New Roman" w:hAnsi="Times New Roman" w:cs="Times New Roman"/>
          <w:sz w:val="26"/>
          <w:szCs w:val="26"/>
        </w:rPr>
        <w:t>Lớp: 11-ĐH-CNPM2</w:t>
      </w:r>
    </w:p>
    <w:p w14:paraId="58516753" w14:textId="7021DD33" w:rsidR="00585A27" w:rsidRPr="00711109" w:rsidRDefault="00711109" w:rsidP="00711109">
      <w:pPr>
        <w:rPr>
          <w:rFonts w:ascii="Times New Roman" w:hAnsi="Times New Roman" w:cs="Times New Roman"/>
          <w:sz w:val="26"/>
          <w:szCs w:val="26"/>
        </w:rPr>
      </w:pPr>
      <w:r>
        <w:rPr>
          <w:rFonts w:ascii="Times New Roman" w:hAnsi="Times New Roman" w:cs="Times New Roman"/>
          <w:sz w:val="26"/>
          <w:szCs w:val="26"/>
        </w:rPr>
        <w:t xml:space="preserve">Link ytb quá trình làm bài: </w:t>
      </w:r>
    </w:p>
    <w:p w14:paraId="5EC9D0E7" w14:textId="0E471731" w:rsidR="00B72DA9" w:rsidRPr="00711109" w:rsidRDefault="00000000" w:rsidP="00711109">
      <w:pPr>
        <w:rPr>
          <w:rFonts w:ascii="Times New Roman" w:hAnsi="Times New Roman" w:cs="Times New Roman"/>
          <w:sz w:val="26"/>
          <w:szCs w:val="26"/>
        </w:rPr>
      </w:pPr>
      <w:r w:rsidRPr="00711109">
        <w:rPr>
          <w:rFonts w:ascii="Times New Roman" w:hAnsi="Times New Roman" w:cs="Times New Roman"/>
          <w:sz w:val="26"/>
          <w:szCs w:val="26"/>
        </w:rPr>
        <w:t>XÂY DỰNG CHÍNH SÁCH WEB PROTECTION TRÊN pfSense + WEB PROXY</w:t>
      </w:r>
    </w:p>
    <w:p w14:paraId="7F601AEF" w14:textId="77777777" w:rsidR="00B72DA9" w:rsidRPr="00711109" w:rsidRDefault="00000000" w:rsidP="00711109">
      <w:pPr>
        <w:rPr>
          <w:rFonts w:ascii="Times New Roman" w:hAnsi="Times New Roman" w:cs="Times New Roman"/>
          <w:sz w:val="26"/>
          <w:szCs w:val="26"/>
        </w:rPr>
      </w:pPr>
      <w:r w:rsidRPr="00711109">
        <w:rPr>
          <w:rFonts w:ascii="Times New Roman" w:hAnsi="Times New Roman" w:cs="Times New Roman"/>
          <w:sz w:val="26"/>
          <w:szCs w:val="26"/>
        </w:rPr>
        <w:t>Hướng dẫn thao tác theo VMware Workstation 17 • Căn cứ tài liệu LAB7_pfSense_Web_Protection_2026.docx</w:t>
      </w:r>
    </w:p>
    <w:p w14:paraId="24F64E0B" w14:textId="77777777" w:rsidR="00B72DA9" w:rsidRPr="00711109" w:rsidRDefault="00000000" w:rsidP="00711109">
      <w:pPr>
        <w:rPr>
          <w:rFonts w:ascii="Times New Roman" w:hAnsi="Times New Roman" w:cs="Times New Roman"/>
          <w:sz w:val="26"/>
          <w:szCs w:val="26"/>
        </w:rPr>
      </w:pPr>
      <w:r w:rsidRPr="00711109">
        <w:rPr>
          <w:rFonts w:ascii="Times New Roman" w:hAnsi="Times New Roman" w:cs="Times New Roman"/>
          <w:sz w:val="26"/>
          <w:szCs w:val="26"/>
        </w:rPr>
        <w:t>Lưu ý: tài liệu gốc yêu cầu bộ LAB7_Resources_Student.zip nhưng bạn chưa gửi bộ này. Các thao tác cần script, mẫu cấu hình hoặc template từ ZIP được đánh dấu rõ; không giả định đã có các file đó.</w:t>
      </w:r>
    </w:p>
    <w:p w14:paraId="181CC25B" w14:textId="77777777" w:rsidR="00B72DA9" w:rsidRPr="00711109" w:rsidRDefault="00000000" w:rsidP="00711109">
      <w:pPr>
        <w:pStyle w:val="Heading1"/>
        <w:rPr>
          <w:rFonts w:ascii="Times New Roman" w:hAnsi="Times New Roman" w:cs="Times New Roman"/>
          <w:sz w:val="26"/>
          <w:szCs w:val="26"/>
        </w:rPr>
      </w:pPr>
      <w:r w:rsidRPr="00711109">
        <w:rPr>
          <w:rFonts w:ascii="Times New Roman" w:hAnsi="Times New Roman" w:cs="Times New Roman"/>
          <w:sz w:val="26"/>
          <w:szCs w:val="26"/>
        </w:rPr>
        <w:t>1. Sơ đồ mạng và chuẩn bị</w:t>
      </w:r>
    </w:p>
    <w:tbl>
      <w:tblPr>
        <w:tblStyle w:val="LightShading-Accent1"/>
        <w:tblW w:w="0" w:type="auto"/>
        <w:tblLook w:val="04A0" w:firstRow="1" w:lastRow="0" w:firstColumn="1" w:lastColumn="0" w:noHBand="0" w:noVBand="1"/>
      </w:tblPr>
      <w:tblGrid>
        <w:gridCol w:w="2880"/>
        <w:gridCol w:w="2880"/>
        <w:gridCol w:w="2880"/>
      </w:tblGrid>
      <w:tr w:rsidR="00B72DA9" w:rsidRPr="00711109" w14:paraId="644D4078" w14:textId="77777777" w:rsidTr="00B72D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58E60A" w14:textId="77777777" w:rsidR="00B72DA9" w:rsidRPr="00711109" w:rsidRDefault="00000000" w:rsidP="00711109">
            <w:pPr>
              <w:rPr>
                <w:rFonts w:ascii="Times New Roman" w:hAnsi="Times New Roman" w:cs="Times New Roman"/>
                <w:sz w:val="26"/>
                <w:szCs w:val="26"/>
              </w:rPr>
            </w:pPr>
            <w:r w:rsidRPr="00711109">
              <w:rPr>
                <w:rFonts w:ascii="Times New Roman" w:hAnsi="Times New Roman" w:cs="Times New Roman"/>
                <w:sz w:val="26"/>
                <w:szCs w:val="26"/>
              </w:rPr>
              <w:t>Máy ảo</w:t>
            </w:r>
          </w:p>
        </w:tc>
        <w:tc>
          <w:tcPr>
            <w:tcW w:w="2880" w:type="dxa"/>
          </w:tcPr>
          <w:p w14:paraId="477DE453" w14:textId="77777777" w:rsidR="00B72DA9" w:rsidRPr="00711109" w:rsidRDefault="00000000" w:rsidP="0071110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711109">
              <w:rPr>
                <w:rFonts w:ascii="Times New Roman" w:hAnsi="Times New Roman" w:cs="Times New Roman"/>
                <w:sz w:val="26"/>
                <w:szCs w:val="26"/>
              </w:rPr>
              <w:t>IP</w:t>
            </w:r>
          </w:p>
        </w:tc>
        <w:tc>
          <w:tcPr>
            <w:tcW w:w="2880" w:type="dxa"/>
          </w:tcPr>
          <w:p w14:paraId="43AD2410" w14:textId="77777777" w:rsidR="00B72DA9" w:rsidRPr="00711109" w:rsidRDefault="00000000" w:rsidP="0071110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711109">
              <w:rPr>
                <w:rFonts w:ascii="Times New Roman" w:hAnsi="Times New Roman" w:cs="Times New Roman"/>
                <w:sz w:val="26"/>
                <w:szCs w:val="26"/>
              </w:rPr>
              <w:t>Mạng VMware / vai trò</w:t>
            </w:r>
          </w:p>
        </w:tc>
      </w:tr>
      <w:tr w:rsidR="00B72DA9" w:rsidRPr="00711109" w14:paraId="6FA68393" w14:textId="77777777" w:rsidTr="00B72D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AF2074" w14:textId="77777777" w:rsidR="00B72DA9" w:rsidRPr="00711109" w:rsidRDefault="00000000" w:rsidP="00711109">
            <w:pPr>
              <w:rPr>
                <w:rFonts w:ascii="Times New Roman" w:hAnsi="Times New Roman" w:cs="Times New Roman"/>
                <w:sz w:val="26"/>
                <w:szCs w:val="26"/>
              </w:rPr>
            </w:pPr>
            <w:r w:rsidRPr="00711109">
              <w:rPr>
                <w:rFonts w:ascii="Times New Roman" w:hAnsi="Times New Roman" w:cs="Times New Roman"/>
                <w:sz w:val="26"/>
                <w:szCs w:val="26"/>
              </w:rPr>
              <w:t>pfSense LAN</w:t>
            </w:r>
          </w:p>
        </w:tc>
        <w:tc>
          <w:tcPr>
            <w:tcW w:w="2880" w:type="dxa"/>
          </w:tcPr>
          <w:p w14:paraId="137CA1FD" w14:textId="77777777" w:rsidR="00B72DA9" w:rsidRPr="00711109" w:rsidRDefault="00000000" w:rsidP="0071110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711109">
              <w:rPr>
                <w:rFonts w:ascii="Times New Roman" w:hAnsi="Times New Roman" w:cs="Times New Roman"/>
                <w:sz w:val="26"/>
                <w:szCs w:val="26"/>
              </w:rPr>
              <w:t>10.6.0.1/24</w:t>
            </w:r>
          </w:p>
        </w:tc>
        <w:tc>
          <w:tcPr>
            <w:tcW w:w="2880" w:type="dxa"/>
          </w:tcPr>
          <w:p w14:paraId="2F5F21F5" w14:textId="77777777" w:rsidR="00B72DA9" w:rsidRPr="00711109" w:rsidRDefault="00000000" w:rsidP="0071110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711109">
              <w:rPr>
                <w:rFonts w:ascii="Times New Roman" w:hAnsi="Times New Roman" w:cs="Times New Roman"/>
                <w:sz w:val="26"/>
                <w:szCs w:val="26"/>
              </w:rPr>
              <w:t>VMnet LAN – gateway</w:t>
            </w:r>
          </w:p>
        </w:tc>
      </w:tr>
      <w:tr w:rsidR="00B72DA9" w:rsidRPr="00711109" w14:paraId="13932C62" w14:textId="77777777" w:rsidTr="00B72DA9">
        <w:tc>
          <w:tcPr>
            <w:cnfStyle w:val="001000000000" w:firstRow="0" w:lastRow="0" w:firstColumn="1" w:lastColumn="0" w:oddVBand="0" w:evenVBand="0" w:oddHBand="0" w:evenHBand="0" w:firstRowFirstColumn="0" w:firstRowLastColumn="0" w:lastRowFirstColumn="0" w:lastRowLastColumn="0"/>
            <w:tcW w:w="2880" w:type="dxa"/>
          </w:tcPr>
          <w:p w14:paraId="62129ADB" w14:textId="77777777" w:rsidR="00B72DA9" w:rsidRPr="00711109" w:rsidRDefault="00000000" w:rsidP="00711109">
            <w:pPr>
              <w:rPr>
                <w:rFonts w:ascii="Times New Roman" w:hAnsi="Times New Roman" w:cs="Times New Roman"/>
                <w:sz w:val="26"/>
                <w:szCs w:val="26"/>
              </w:rPr>
            </w:pPr>
            <w:r w:rsidRPr="00711109">
              <w:rPr>
                <w:rFonts w:ascii="Times New Roman" w:hAnsi="Times New Roman" w:cs="Times New Roman"/>
                <w:sz w:val="26"/>
                <w:szCs w:val="26"/>
              </w:rPr>
              <w:t>pfSense DMZ</w:t>
            </w:r>
          </w:p>
        </w:tc>
        <w:tc>
          <w:tcPr>
            <w:tcW w:w="2880" w:type="dxa"/>
          </w:tcPr>
          <w:p w14:paraId="7ECBB885" w14:textId="77777777" w:rsidR="00B72DA9" w:rsidRPr="00711109" w:rsidRDefault="00000000" w:rsidP="0071110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711109">
              <w:rPr>
                <w:rFonts w:ascii="Times New Roman" w:hAnsi="Times New Roman" w:cs="Times New Roman"/>
                <w:sz w:val="26"/>
                <w:szCs w:val="26"/>
              </w:rPr>
              <w:t>172.16.6.1/24</w:t>
            </w:r>
          </w:p>
        </w:tc>
        <w:tc>
          <w:tcPr>
            <w:tcW w:w="2880" w:type="dxa"/>
          </w:tcPr>
          <w:p w14:paraId="6872B4E9" w14:textId="77777777" w:rsidR="00B72DA9" w:rsidRPr="00711109" w:rsidRDefault="00000000" w:rsidP="0071110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711109">
              <w:rPr>
                <w:rFonts w:ascii="Times New Roman" w:hAnsi="Times New Roman" w:cs="Times New Roman"/>
                <w:sz w:val="26"/>
                <w:szCs w:val="26"/>
              </w:rPr>
              <w:t>VMnet DMZ</w:t>
            </w:r>
          </w:p>
        </w:tc>
      </w:tr>
      <w:tr w:rsidR="00B72DA9" w:rsidRPr="00711109" w14:paraId="16EDFF1F" w14:textId="77777777" w:rsidTr="00B72D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1A67FF" w14:textId="77777777" w:rsidR="00B72DA9" w:rsidRPr="00711109" w:rsidRDefault="00000000" w:rsidP="00711109">
            <w:pPr>
              <w:rPr>
                <w:rFonts w:ascii="Times New Roman" w:hAnsi="Times New Roman" w:cs="Times New Roman"/>
                <w:sz w:val="26"/>
                <w:szCs w:val="26"/>
              </w:rPr>
            </w:pPr>
            <w:r w:rsidRPr="00711109">
              <w:rPr>
                <w:rFonts w:ascii="Times New Roman" w:hAnsi="Times New Roman" w:cs="Times New Roman"/>
                <w:sz w:val="26"/>
                <w:szCs w:val="26"/>
              </w:rPr>
              <w:t>pfSense MGMT</w:t>
            </w:r>
          </w:p>
        </w:tc>
        <w:tc>
          <w:tcPr>
            <w:tcW w:w="2880" w:type="dxa"/>
          </w:tcPr>
          <w:p w14:paraId="6014648C" w14:textId="77777777" w:rsidR="00B72DA9" w:rsidRPr="00711109" w:rsidRDefault="00000000" w:rsidP="0071110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711109">
              <w:rPr>
                <w:rFonts w:ascii="Times New Roman" w:hAnsi="Times New Roman" w:cs="Times New Roman"/>
                <w:sz w:val="26"/>
                <w:szCs w:val="26"/>
              </w:rPr>
              <w:t>192.168.56.254/24</w:t>
            </w:r>
          </w:p>
        </w:tc>
        <w:tc>
          <w:tcPr>
            <w:tcW w:w="2880" w:type="dxa"/>
          </w:tcPr>
          <w:p w14:paraId="09623092" w14:textId="77777777" w:rsidR="00B72DA9" w:rsidRPr="00711109" w:rsidRDefault="00000000" w:rsidP="0071110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711109">
              <w:rPr>
                <w:rFonts w:ascii="Times New Roman" w:hAnsi="Times New Roman" w:cs="Times New Roman"/>
                <w:sz w:val="26"/>
                <w:szCs w:val="26"/>
              </w:rPr>
              <w:t>VMnet quản trị</w:t>
            </w:r>
          </w:p>
        </w:tc>
      </w:tr>
      <w:tr w:rsidR="00B72DA9" w:rsidRPr="00711109" w14:paraId="71BA87E5" w14:textId="77777777" w:rsidTr="00B72DA9">
        <w:tc>
          <w:tcPr>
            <w:cnfStyle w:val="001000000000" w:firstRow="0" w:lastRow="0" w:firstColumn="1" w:lastColumn="0" w:oddVBand="0" w:evenVBand="0" w:oddHBand="0" w:evenHBand="0" w:firstRowFirstColumn="0" w:firstRowLastColumn="0" w:lastRowFirstColumn="0" w:lastRowLastColumn="0"/>
            <w:tcW w:w="2880" w:type="dxa"/>
          </w:tcPr>
          <w:p w14:paraId="436116F0" w14:textId="77777777" w:rsidR="00B72DA9" w:rsidRPr="00711109" w:rsidRDefault="00000000" w:rsidP="00711109">
            <w:pPr>
              <w:rPr>
                <w:rFonts w:ascii="Times New Roman" w:hAnsi="Times New Roman" w:cs="Times New Roman"/>
                <w:sz w:val="26"/>
                <w:szCs w:val="26"/>
              </w:rPr>
            </w:pPr>
            <w:r w:rsidRPr="00711109">
              <w:rPr>
                <w:rFonts w:ascii="Times New Roman" w:hAnsi="Times New Roman" w:cs="Times New Roman"/>
                <w:sz w:val="26"/>
                <w:szCs w:val="26"/>
              </w:rPr>
              <w:t>DC01</w:t>
            </w:r>
          </w:p>
        </w:tc>
        <w:tc>
          <w:tcPr>
            <w:tcW w:w="2880" w:type="dxa"/>
          </w:tcPr>
          <w:p w14:paraId="7EB9C462" w14:textId="77777777" w:rsidR="00B72DA9" w:rsidRPr="00711109" w:rsidRDefault="00000000" w:rsidP="0071110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711109">
              <w:rPr>
                <w:rFonts w:ascii="Times New Roman" w:hAnsi="Times New Roman" w:cs="Times New Roman"/>
                <w:sz w:val="26"/>
                <w:szCs w:val="26"/>
              </w:rPr>
              <w:t>10.6.0.10/24</w:t>
            </w:r>
          </w:p>
        </w:tc>
        <w:tc>
          <w:tcPr>
            <w:tcW w:w="2880" w:type="dxa"/>
          </w:tcPr>
          <w:p w14:paraId="37AFE394" w14:textId="77777777" w:rsidR="00B72DA9" w:rsidRPr="00711109" w:rsidRDefault="00000000" w:rsidP="0071110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711109">
              <w:rPr>
                <w:rFonts w:ascii="Times New Roman" w:hAnsi="Times New Roman" w:cs="Times New Roman"/>
                <w:sz w:val="26"/>
                <w:szCs w:val="26"/>
              </w:rPr>
              <w:t>LAN – AD/DNS</w:t>
            </w:r>
          </w:p>
        </w:tc>
      </w:tr>
      <w:tr w:rsidR="00B72DA9" w:rsidRPr="00711109" w14:paraId="3DDB2DC7" w14:textId="77777777" w:rsidTr="00B72D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FC41F2" w14:textId="77777777" w:rsidR="00B72DA9" w:rsidRPr="00711109" w:rsidRDefault="00000000" w:rsidP="00711109">
            <w:pPr>
              <w:rPr>
                <w:rFonts w:ascii="Times New Roman" w:hAnsi="Times New Roman" w:cs="Times New Roman"/>
                <w:sz w:val="26"/>
                <w:szCs w:val="26"/>
              </w:rPr>
            </w:pPr>
            <w:r w:rsidRPr="00711109">
              <w:rPr>
                <w:rFonts w:ascii="Times New Roman" w:hAnsi="Times New Roman" w:cs="Times New Roman"/>
                <w:sz w:val="26"/>
                <w:szCs w:val="26"/>
              </w:rPr>
              <w:t>Client-A</w:t>
            </w:r>
          </w:p>
        </w:tc>
        <w:tc>
          <w:tcPr>
            <w:tcW w:w="2880" w:type="dxa"/>
          </w:tcPr>
          <w:p w14:paraId="377AAE2A" w14:textId="77777777" w:rsidR="00B72DA9" w:rsidRPr="00711109" w:rsidRDefault="00000000" w:rsidP="0071110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711109">
              <w:rPr>
                <w:rFonts w:ascii="Times New Roman" w:hAnsi="Times New Roman" w:cs="Times New Roman"/>
                <w:sz w:val="26"/>
                <w:szCs w:val="26"/>
              </w:rPr>
              <w:t>10.6.0.21/24</w:t>
            </w:r>
          </w:p>
        </w:tc>
        <w:tc>
          <w:tcPr>
            <w:tcW w:w="2880" w:type="dxa"/>
          </w:tcPr>
          <w:p w14:paraId="78786582" w14:textId="77777777" w:rsidR="00B72DA9" w:rsidRPr="00711109" w:rsidRDefault="00000000" w:rsidP="0071110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711109">
              <w:rPr>
                <w:rFonts w:ascii="Times New Roman" w:hAnsi="Times New Roman" w:cs="Times New Roman"/>
                <w:sz w:val="26"/>
                <w:szCs w:val="26"/>
              </w:rPr>
              <w:t>LAN</w:t>
            </w:r>
          </w:p>
        </w:tc>
      </w:tr>
      <w:tr w:rsidR="00B72DA9" w:rsidRPr="00711109" w14:paraId="5E7F4B58" w14:textId="77777777" w:rsidTr="00B72DA9">
        <w:tc>
          <w:tcPr>
            <w:cnfStyle w:val="001000000000" w:firstRow="0" w:lastRow="0" w:firstColumn="1" w:lastColumn="0" w:oddVBand="0" w:evenVBand="0" w:oddHBand="0" w:evenHBand="0" w:firstRowFirstColumn="0" w:firstRowLastColumn="0" w:lastRowFirstColumn="0" w:lastRowLastColumn="0"/>
            <w:tcW w:w="2880" w:type="dxa"/>
          </w:tcPr>
          <w:p w14:paraId="1C780762" w14:textId="77777777" w:rsidR="00B72DA9" w:rsidRPr="00711109" w:rsidRDefault="00000000" w:rsidP="00711109">
            <w:pPr>
              <w:rPr>
                <w:rFonts w:ascii="Times New Roman" w:hAnsi="Times New Roman" w:cs="Times New Roman"/>
                <w:sz w:val="26"/>
                <w:szCs w:val="26"/>
              </w:rPr>
            </w:pPr>
            <w:r w:rsidRPr="00711109">
              <w:rPr>
                <w:rFonts w:ascii="Times New Roman" w:hAnsi="Times New Roman" w:cs="Times New Roman"/>
                <w:sz w:val="26"/>
                <w:szCs w:val="26"/>
              </w:rPr>
              <w:t>Client-B</w:t>
            </w:r>
          </w:p>
        </w:tc>
        <w:tc>
          <w:tcPr>
            <w:tcW w:w="2880" w:type="dxa"/>
          </w:tcPr>
          <w:p w14:paraId="43BFF725" w14:textId="77777777" w:rsidR="00B72DA9" w:rsidRPr="00711109" w:rsidRDefault="00000000" w:rsidP="0071110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711109">
              <w:rPr>
                <w:rFonts w:ascii="Times New Roman" w:hAnsi="Times New Roman" w:cs="Times New Roman"/>
                <w:sz w:val="26"/>
                <w:szCs w:val="26"/>
              </w:rPr>
              <w:t>10.6.0.22/24</w:t>
            </w:r>
          </w:p>
        </w:tc>
        <w:tc>
          <w:tcPr>
            <w:tcW w:w="2880" w:type="dxa"/>
          </w:tcPr>
          <w:p w14:paraId="3679174A" w14:textId="77777777" w:rsidR="00B72DA9" w:rsidRPr="00711109" w:rsidRDefault="00000000" w:rsidP="0071110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711109">
              <w:rPr>
                <w:rFonts w:ascii="Times New Roman" w:hAnsi="Times New Roman" w:cs="Times New Roman"/>
                <w:sz w:val="26"/>
                <w:szCs w:val="26"/>
              </w:rPr>
              <w:t>LAN</w:t>
            </w:r>
          </w:p>
        </w:tc>
      </w:tr>
      <w:tr w:rsidR="00B72DA9" w:rsidRPr="00711109" w14:paraId="08345AF7" w14:textId="77777777" w:rsidTr="00B72D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7A6A86" w14:textId="77777777" w:rsidR="00B72DA9" w:rsidRPr="00711109" w:rsidRDefault="00000000" w:rsidP="00711109">
            <w:pPr>
              <w:rPr>
                <w:rFonts w:ascii="Times New Roman" w:hAnsi="Times New Roman" w:cs="Times New Roman"/>
                <w:sz w:val="26"/>
                <w:szCs w:val="26"/>
              </w:rPr>
            </w:pPr>
            <w:r w:rsidRPr="00711109">
              <w:rPr>
                <w:rFonts w:ascii="Times New Roman" w:hAnsi="Times New Roman" w:cs="Times New Roman"/>
                <w:sz w:val="26"/>
                <w:szCs w:val="26"/>
              </w:rPr>
              <w:t>WEB-PROXY (mới)</w:t>
            </w:r>
          </w:p>
        </w:tc>
        <w:tc>
          <w:tcPr>
            <w:tcW w:w="2880" w:type="dxa"/>
          </w:tcPr>
          <w:p w14:paraId="775584AC" w14:textId="77777777" w:rsidR="00B72DA9" w:rsidRPr="00711109" w:rsidRDefault="00000000" w:rsidP="0071110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711109">
              <w:rPr>
                <w:rFonts w:ascii="Times New Roman" w:hAnsi="Times New Roman" w:cs="Times New Roman"/>
                <w:sz w:val="26"/>
                <w:szCs w:val="26"/>
              </w:rPr>
              <w:t>10.6.0.30/24</w:t>
            </w:r>
          </w:p>
        </w:tc>
        <w:tc>
          <w:tcPr>
            <w:tcW w:w="2880" w:type="dxa"/>
          </w:tcPr>
          <w:p w14:paraId="26CFAD34" w14:textId="77777777" w:rsidR="00B72DA9" w:rsidRPr="00711109" w:rsidRDefault="00000000" w:rsidP="0071110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711109">
              <w:rPr>
                <w:rFonts w:ascii="Times New Roman" w:hAnsi="Times New Roman" w:cs="Times New Roman"/>
                <w:sz w:val="26"/>
                <w:szCs w:val="26"/>
              </w:rPr>
              <w:t>LAN – Ubuntu 24.04</w:t>
            </w:r>
          </w:p>
        </w:tc>
      </w:tr>
      <w:tr w:rsidR="00B72DA9" w:rsidRPr="00711109" w14:paraId="0B1ED628" w14:textId="77777777" w:rsidTr="00B72DA9">
        <w:tc>
          <w:tcPr>
            <w:cnfStyle w:val="001000000000" w:firstRow="0" w:lastRow="0" w:firstColumn="1" w:lastColumn="0" w:oddVBand="0" w:evenVBand="0" w:oddHBand="0" w:evenHBand="0" w:firstRowFirstColumn="0" w:firstRowLastColumn="0" w:lastRowFirstColumn="0" w:lastRowLastColumn="0"/>
            <w:tcW w:w="2880" w:type="dxa"/>
          </w:tcPr>
          <w:p w14:paraId="5B927C9C" w14:textId="77777777" w:rsidR="00B72DA9" w:rsidRPr="00711109" w:rsidRDefault="00000000" w:rsidP="00711109">
            <w:pPr>
              <w:rPr>
                <w:rFonts w:ascii="Times New Roman" w:hAnsi="Times New Roman" w:cs="Times New Roman"/>
                <w:sz w:val="26"/>
                <w:szCs w:val="26"/>
              </w:rPr>
            </w:pPr>
            <w:r w:rsidRPr="00711109">
              <w:rPr>
                <w:rFonts w:ascii="Times New Roman" w:hAnsi="Times New Roman" w:cs="Times New Roman"/>
                <w:sz w:val="26"/>
                <w:szCs w:val="26"/>
              </w:rPr>
              <w:t>DMZ-WEB</w:t>
            </w:r>
          </w:p>
        </w:tc>
        <w:tc>
          <w:tcPr>
            <w:tcW w:w="2880" w:type="dxa"/>
          </w:tcPr>
          <w:p w14:paraId="1DC3666F" w14:textId="77777777" w:rsidR="00B72DA9" w:rsidRPr="00711109" w:rsidRDefault="00000000" w:rsidP="0071110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711109">
              <w:rPr>
                <w:rFonts w:ascii="Times New Roman" w:hAnsi="Times New Roman" w:cs="Times New Roman"/>
                <w:sz w:val="26"/>
                <w:szCs w:val="26"/>
              </w:rPr>
              <w:t>172.16.6.10/24</w:t>
            </w:r>
          </w:p>
        </w:tc>
        <w:tc>
          <w:tcPr>
            <w:tcW w:w="2880" w:type="dxa"/>
          </w:tcPr>
          <w:p w14:paraId="6C3D6A2B" w14:textId="77777777" w:rsidR="00B72DA9" w:rsidRPr="00711109" w:rsidRDefault="00000000" w:rsidP="0071110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711109">
              <w:rPr>
                <w:rFonts w:ascii="Times New Roman" w:hAnsi="Times New Roman" w:cs="Times New Roman"/>
                <w:sz w:val="26"/>
                <w:szCs w:val="26"/>
              </w:rPr>
              <w:t>DMZ – Nginx</w:t>
            </w:r>
          </w:p>
        </w:tc>
      </w:tr>
    </w:tbl>
    <w:p w14:paraId="390A6A9D" w14:textId="77777777" w:rsidR="00B72DA9" w:rsidRPr="00711109" w:rsidRDefault="00000000" w:rsidP="00711109">
      <w:pPr>
        <w:rPr>
          <w:rFonts w:ascii="Times New Roman" w:hAnsi="Times New Roman" w:cs="Times New Roman"/>
          <w:sz w:val="26"/>
          <w:szCs w:val="26"/>
        </w:rPr>
      </w:pPr>
      <w:r w:rsidRPr="00711109">
        <w:rPr>
          <w:rFonts w:ascii="Times New Roman" w:hAnsi="Times New Roman" w:cs="Times New Roman"/>
          <w:sz w:val="26"/>
          <w:szCs w:val="26"/>
        </w:rPr>
        <w:t>Trong VMware: Edit &gt; Virtual Network Editor, dùng các VMnet riêng cho LAN, DMZ, MGMT; gắn đúng Custom: Specific virtual network vào từng NIC. Tài liệu gốc dùng thuật ngữ Internal Network (thường thấy ở VirtualBox); trên VMware tương đương thực hành là các mạng VMnet cô lập phù hợp. Không gắn nhầm LAN với DMZ.</w:t>
      </w:r>
    </w:p>
    <w:p w14:paraId="5FA8D7B5" w14:textId="77777777" w:rsidR="00B72DA9" w:rsidRPr="00711109" w:rsidRDefault="00000000" w:rsidP="00711109">
      <w:pPr>
        <w:rPr>
          <w:rFonts w:ascii="Times New Roman" w:hAnsi="Times New Roman" w:cs="Times New Roman"/>
          <w:sz w:val="26"/>
          <w:szCs w:val="26"/>
        </w:rPr>
      </w:pPr>
      <w:r w:rsidRPr="00711109">
        <w:rPr>
          <w:rFonts w:ascii="Times New Roman" w:hAnsi="Times New Roman" w:cs="Times New Roman"/>
          <w:sz w:val="26"/>
          <w:szCs w:val="26"/>
        </w:rPr>
        <w:t>Kiểm tra từng VM bằng ipconfig (Windows), ip a / ip route (Ubuntu), và Interfaces trên pfSense. Chụp snapshot LAB7_START trước khi thay rule.</w:t>
      </w:r>
    </w:p>
    <w:p w14:paraId="6B683050" w14:textId="77777777" w:rsidR="00B72DA9" w:rsidRPr="00711109" w:rsidRDefault="00000000" w:rsidP="00711109">
      <w:pPr>
        <w:pStyle w:val="Heading1"/>
        <w:rPr>
          <w:rFonts w:ascii="Times New Roman" w:hAnsi="Times New Roman" w:cs="Times New Roman"/>
          <w:sz w:val="26"/>
          <w:szCs w:val="26"/>
        </w:rPr>
      </w:pPr>
      <w:r w:rsidRPr="00711109">
        <w:rPr>
          <w:rFonts w:ascii="Times New Roman" w:hAnsi="Times New Roman" w:cs="Times New Roman"/>
          <w:sz w:val="26"/>
          <w:szCs w:val="26"/>
        </w:rPr>
        <w:lastRenderedPageBreak/>
        <w:t>2. Tạo WEB-PROXY Ubuntu 24.04</w:t>
      </w:r>
    </w:p>
    <w:p w14:paraId="17126D0B" w14:textId="77777777" w:rsidR="00B72DA9" w:rsidRPr="00711109" w:rsidRDefault="00000000" w:rsidP="00711109">
      <w:pPr>
        <w:rPr>
          <w:rFonts w:ascii="Times New Roman" w:hAnsi="Times New Roman" w:cs="Times New Roman"/>
          <w:sz w:val="26"/>
          <w:szCs w:val="26"/>
        </w:rPr>
      </w:pPr>
      <w:r w:rsidRPr="00711109">
        <w:rPr>
          <w:rFonts w:ascii="Times New Roman" w:hAnsi="Times New Roman" w:cs="Times New Roman"/>
          <w:sz w:val="26"/>
          <w:szCs w:val="26"/>
        </w:rPr>
        <w:t>VMware &gt; File &gt; New Virtual Machine &gt; Ubuntu Server 24.04; đặt tên WEB-PROXY, RAM 2 GB, CPU 2 vCPU, ổ 20 GB. Network Adapter: Custom, chọn đúng VMnet LAN giống DC01 và Client-A/B.</w:t>
      </w:r>
    </w:p>
    <w:p w14:paraId="38EDFBC4" w14:textId="77777777" w:rsidR="00B72DA9" w:rsidRPr="00711109" w:rsidRDefault="00000000" w:rsidP="00711109">
      <w:pPr>
        <w:rPr>
          <w:rFonts w:ascii="Times New Roman" w:hAnsi="Times New Roman" w:cs="Times New Roman"/>
          <w:sz w:val="26"/>
          <w:szCs w:val="26"/>
        </w:rPr>
      </w:pPr>
      <w:r w:rsidRPr="00711109">
        <w:rPr>
          <w:rFonts w:ascii="Times New Roman" w:hAnsi="Times New Roman" w:cs="Times New Roman"/>
          <w:sz w:val="26"/>
          <w:szCs w:val="26"/>
        </w:rPr>
        <w:t>Xác định tên card mạng (ví dụ ens33; máy bạn có thể khác):</w:t>
      </w:r>
    </w:p>
    <w:p w14:paraId="1CE04D98" w14:textId="77777777" w:rsidR="00B72DA9" w:rsidRPr="00711109" w:rsidRDefault="00000000" w:rsidP="00711109">
      <w:pPr>
        <w:ind w:left="317"/>
        <w:rPr>
          <w:rFonts w:ascii="Times New Roman" w:hAnsi="Times New Roman" w:cs="Times New Roman"/>
          <w:sz w:val="26"/>
          <w:szCs w:val="26"/>
        </w:rPr>
      </w:pPr>
      <w:r w:rsidRPr="00711109">
        <w:rPr>
          <w:rFonts w:ascii="Times New Roman" w:hAnsi="Times New Roman" w:cs="Times New Roman"/>
          <w:color w:val="1C4B60"/>
          <w:sz w:val="26"/>
          <w:szCs w:val="26"/>
        </w:rPr>
        <w:t>ip -br a</w:t>
      </w:r>
      <w:r w:rsidRPr="00711109">
        <w:rPr>
          <w:rFonts w:ascii="Times New Roman" w:hAnsi="Times New Roman" w:cs="Times New Roman"/>
          <w:color w:val="1C4B60"/>
          <w:sz w:val="26"/>
          <w:szCs w:val="26"/>
        </w:rPr>
        <w:br/>
        <w:t>ip route</w:t>
      </w:r>
    </w:p>
    <w:p w14:paraId="640D8D51" w14:textId="77777777" w:rsidR="00B72DA9" w:rsidRPr="00711109" w:rsidRDefault="00000000" w:rsidP="00711109">
      <w:pPr>
        <w:rPr>
          <w:rFonts w:ascii="Times New Roman" w:hAnsi="Times New Roman" w:cs="Times New Roman"/>
          <w:sz w:val="26"/>
          <w:szCs w:val="26"/>
        </w:rPr>
      </w:pPr>
      <w:r w:rsidRPr="00711109">
        <w:rPr>
          <w:rFonts w:ascii="Times New Roman" w:hAnsi="Times New Roman" w:cs="Times New Roman"/>
          <w:sz w:val="26"/>
          <w:szCs w:val="26"/>
        </w:rPr>
        <w:t>Cấu hình Netplan; thay ens33 bằng tên card thật. Sao lưu file YAML hiện có trước khi sửa. Dùng tên file đang được hệ thống sử dụng, ví dụ /etc/netplan/50-cloud-init.yaml:</w:t>
      </w:r>
    </w:p>
    <w:p w14:paraId="76F3591A" w14:textId="77777777" w:rsidR="00B72DA9" w:rsidRPr="00711109" w:rsidRDefault="00000000" w:rsidP="00711109">
      <w:pPr>
        <w:ind w:left="317"/>
        <w:rPr>
          <w:rFonts w:ascii="Times New Roman" w:hAnsi="Times New Roman" w:cs="Times New Roman"/>
          <w:sz w:val="26"/>
          <w:szCs w:val="26"/>
        </w:rPr>
      </w:pPr>
      <w:r w:rsidRPr="00711109">
        <w:rPr>
          <w:rFonts w:ascii="Times New Roman" w:hAnsi="Times New Roman" w:cs="Times New Roman"/>
          <w:color w:val="1C4B60"/>
          <w:sz w:val="26"/>
          <w:szCs w:val="26"/>
        </w:rPr>
        <w:t>sudo nano /etc/netplan/50-cloud-init.yaml</w:t>
      </w:r>
    </w:p>
    <w:p w14:paraId="70AE443C" w14:textId="77777777" w:rsidR="00B72DA9" w:rsidRPr="00711109" w:rsidRDefault="00000000" w:rsidP="00711109">
      <w:pPr>
        <w:ind w:left="317"/>
        <w:rPr>
          <w:rFonts w:ascii="Times New Roman" w:hAnsi="Times New Roman" w:cs="Times New Roman"/>
          <w:sz w:val="26"/>
          <w:szCs w:val="26"/>
        </w:rPr>
      </w:pPr>
      <w:r w:rsidRPr="00711109">
        <w:rPr>
          <w:rFonts w:ascii="Times New Roman" w:hAnsi="Times New Roman" w:cs="Times New Roman"/>
          <w:color w:val="1C4B60"/>
          <w:sz w:val="26"/>
          <w:szCs w:val="26"/>
        </w:rPr>
        <w:t>network:</w:t>
      </w:r>
      <w:r w:rsidRPr="00711109">
        <w:rPr>
          <w:rFonts w:ascii="Times New Roman" w:hAnsi="Times New Roman" w:cs="Times New Roman"/>
          <w:color w:val="1C4B60"/>
          <w:sz w:val="26"/>
          <w:szCs w:val="26"/>
        </w:rPr>
        <w:br/>
        <w:t xml:space="preserve">  version: 2</w:t>
      </w:r>
      <w:r w:rsidRPr="00711109">
        <w:rPr>
          <w:rFonts w:ascii="Times New Roman" w:hAnsi="Times New Roman" w:cs="Times New Roman"/>
          <w:color w:val="1C4B60"/>
          <w:sz w:val="26"/>
          <w:szCs w:val="26"/>
        </w:rPr>
        <w:br/>
        <w:t xml:space="preserve">  ethernets:</w:t>
      </w:r>
      <w:r w:rsidRPr="00711109">
        <w:rPr>
          <w:rFonts w:ascii="Times New Roman" w:hAnsi="Times New Roman" w:cs="Times New Roman"/>
          <w:color w:val="1C4B60"/>
          <w:sz w:val="26"/>
          <w:szCs w:val="26"/>
        </w:rPr>
        <w:br/>
        <w:t xml:space="preserve">    ens33:</w:t>
      </w:r>
      <w:r w:rsidRPr="00711109">
        <w:rPr>
          <w:rFonts w:ascii="Times New Roman" w:hAnsi="Times New Roman" w:cs="Times New Roman"/>
          <w:color w:val="1C4B60"/>
          <w:sz w:val="26"/>
          <w:szCs w:val="26"/>
        </w:rPr>
        <w:br/>
        <w:t xml:space="preserve">      dhcp4: false</w:t>
      </w:r>
      <w:r w:rsidRPr="00711109">
        <w:rPr>
          <w:rFonts w:ascii="Times New Roman" w:hAnsi="Times New Roman" w:cs="Times New Roman"/>
          <w:color w:val="1C4B60"/>
          <w:sz w:val="26"/>
          <w:szCs w:val="26"/>
        </w:rPr>
        <w:br/>
        <w:t xml:space="preserve">      addresses: [10.6.0.30/24]</w:t>
      </w:r>
      <w:r w:rsidRPr="00711109">
        <w:rPr>
          <w:rFonts w:ascii="Times New Roman" w:hAnsi="Times New Roman" w:cs="Times New Roman"/>
          <w:color w:val="1C4B60"/>
          <w:sz w:val="26"/>
          <w:szCs w:val="26"/>
        </w:rPr>
        <w:br/>
        <w:t xml:space="preserve">      routes:</w:t>
      </w:r>
      <w:r w:rsidRPr="00711109">
        <w:rPr>
          <w:rFonts w:ascii="Times New Roman" w:hAnsi="Times New Roman" w:cs="Times New Roman"/>
          <w:color w:val="1C4B60"/>
          <w:sz w:val="26"/>
          <w:szCs w:val="26"/>
        </w:rPr>
        <w:br/>
        <w:t xml:space="preserve">        - to: default</w:t>
      </w:r>
      <w:r w:rsidRPr="00711109">
        <w:rPr>
          <w:rFonts w:ascii="Times New Roman" w:hAnsi="Times New Roman" w:cs="Times New Roman"/>
          <w:color w:val="1C4B60"/>
          <w:sz w:val="26"/>
          <w:szCs w:val="26"/>
        </w:rPr>
        <w:br/>
        <w:t xml:space="preserve">          via: 10.6.0.1</w:t>
      </w:r>
      <w:r w:rsidRPr="00711109">
        <w:rPr>
          <w:rFonts w:ascii="Times New Roman" w:hAnsi="Times New Roman" w:cs="Times New Roman"/>
          <w:color w:val="1C4B60"/>
          <w:sz w:val="26"/>
          <w:szCs w:val="26"/>
        </w:rPr>
        <w:br/>
        <w:t xml:space="preserve">      nameservers:</w:t>
      </w:r>
      <w:r w:rsidRPr="00711109">
        <w:rPr>
          <w:rFonts w:ascii="Times New Roman" w:hAnsi="Times New Roman" w:cs="Times New Roman"/>
          <w:color w:val="1C4B60"/>
          <w:sz w:val="26"/>
          <w:szCs w:val="26"/>
        </w:rPr>
        <w:br/>
        <w:t xml:space="preserve">        addresses: [10.6.0.10]</w:t>
      </w:r>
    </w:p>
    <w:p w14:paraId="687CB37F" w14:textId="77777777" w:rsidR="00B72DA9" w:rsidRPr="00711109" w:rsidRDefault="00000000" w:rsidP="00711109">
      <w:pPr>
        <w:ind w:left="317"/>
        <w:rPr>
          <w:rFonts w:ascii="Times New Roman" w:hAnsi="Times New Roman" w:cs="Times New Roman"/>
          <w:sz w:val="26"/>
          <w:szCs w:val="26"/>
        </w:rPr>
      </w:pPr>
      <w:r w:rsidRPr="00711109">
        <w:rPr>
          <w:rFonts w:ascii="Times New Roman" w:hAnsi="Times New Roman" w:cs="Times New Roman"/>
          <w:color w:val="1C4B60"/>
          <w:sz w:val="26"/>
          <w:szCs w:val="26"/>
        </w:rPr>
        <w:t>sudo netplan try</w:t>
      </w:r>
      <w:r w:rsidRPr="00711109">
        <w:rPr>
          <w:rFonts w:ascii="Times New Roman" w:hAnsi="Times New Roman" w:cs="Times New Roman"/>
          <w:color w:val="1C4B60"/>
          <w:sz w:val="26"/>
          <w:szCs w:val="26"/>
        </w:rPr>
        <w:br/>
        <w:t>ip a</w:t>
      </w:r>
      <w:r w:rsidRPr="00711109">
        <w:rPr>
          <w:rFonts w:ascii="Times New Roman" w:hAnsi="Times New Roman" w:cs="Times New Roman"/>
          <w:color w:val="1C4B60"/>
          <w:sz w:val="26"/>
          <w:szCs w:val="26"/>
        </w:rPr>
        <w:br/>
        <w:t>ip route</w:t>
      </w:r>
      <w:r w:rsidRPr="00711109">
        <w:rPr>
          <w:rFonts w:ascii="Times New Roman" w:hAnsi="Times New Roman" w:cs="Times New Roman"/>
          <w:color w:val="1C4B60"/>
          <w:sz w:val="26"/>
          <w:szCs w:val="26"/>
        </w:rPr>
        <w:br/>
        <w:t>ping -c 3 10.6.0.1</w:t>
      </w:r>
      <w:r w:rsidRPr="00711109">
        <w:rPr>
          <w:rFonts w:ascii="Times New Roman" w:hAnsi="Times New Roman" w:cs="Times New Roman"/>
          <w:color w:val="1C4B60"/>
          <w:sz w:val="26"/>
          <w:szCs w:val="26"/>
        </w:rPr>
        <w:br/>
        <w:t>ping -c 3 10.6.0.10</w:t>
      </w:r>
      <w:r w:rsidRPr="00711109">
        <w:rPr>
          <w:rFonts w:ascii="Times New Roman" w:hAnsi="Times New Roman" w:cs="Times New Roman"/>
          <w:color w:val="1C4B60"/>
          <w:sz w:val="26"/>
          <w:szCs w:val="26"/>
        </w:rPr>
        <w:br/>
        <w:t>resolvectl status</w:t>
      </w:r>
    </w:p>
    <w:p w14:paraId="12FEF92A" w14:textId="77777777" w:rsidR="00B72DA9" w:rsidRPr="00711109" w:rsidRDefault="00000000" w:rsidP="00711109">
      <w:pPr>
        <w:rPr>
          <w:rFonts w:ascii="Times New Roman" w:hAnsi="Times New Roman" w:cs="Times New Roman"/>
          <w:sz w:val="26"/>
          <w:szCs w:val="26"/>
        </w:rPr>
      </w:pPr>
      <w:r w:rsidRPr="00711109">
        <w:rPr>
          <w:rFonts w:ascii="Times New Roman" w:hAnsi="Times New Roman" w:cs="Times New Roman"/>
          <w:sz w:val="26"/>
          <w:szCs w:val="26"/>
        </w:rPr>
        <w:t>Chỉ tiếp tục nếu kết nối gateway và DC01 hoạt động. Nếu apt không ra Internet, kiểm tra WAN/NAT và rule tạm cho WEB-PROXY; sau khi cài phải siết rule lại.</w:t>
      </w:r>
    </w:p>
    <w:p w14:paraId="5AA9748E" w14:textId="77777777" w:rsidR="00B72DA9" w:rsidRPr="00711109" w:rsidRDefault="00000000" w:rsidP="00711109">
      <w:pPr>
        <w:pStyle w:val="Heading1"/>
        <w:rPr>
          <w:rFonts w:ascii="Times New Roman" w:hAnsi="Times New Roman" w:cs="Times New Roman"/>
          <w:sz w:val="26"/>
          <w:szCs w:val="26"/>
        </w:rPr>
      </w:pPr>
      <w:r w:rsidRPr="00711109">
        <w:rPr>
          <w:rFonts w:ascii="Times New Roman" w:hAnsi="Times New Roman" w:cs="Times New Roman"/>
          <w:sz w:val="26"/>
          <w:szCs w:val="26"/>
        </w:rPr>
        <w:lastRenderedPageBreak/>
        <w:t>3. Cài Squid, E2Guardian, ClamAV</w:t>
      </w:r>
    </w:p>
    <w:p w14:paraId="31E9638C" w14:textId="77777777" w:rsidR="00B72DA9" w:rsidRPr="00711109" w:rsidRDefault="00000000" w:rsidP="00711109">
      <w:pPr>
        <w:ind w:left="317"/>
        <w:rPr>
          <w:rFonts w:ascii="Times New Roman" w:hAnsi="Times New Roman" w:cs="Times New Roman"/>
          <w:sz w:val="26"/>
          <w:szCs w:val="26"/>
        </w:rPr>
      </w:pPr>
      <w:r w:rsidRPr="00711109">
        <w:rPr>
          <w:rFonts w:ascii="Times New Roman" w:hAnsi="Times New Roman" w:cs="Times New Roman"/>
          <w:color w:val="1C4B60"/>
          <w:sz w:val="26"/>
          <w:szCs w:val="26"/>
        </w:rPr>
        <w:t>sudo apt update</w:t>
      </w:r>
      <w:r w:rsidRPr="00711109">
        <w:rPr>
          <w:rFonts w:ascii="Times New Roman" w:hAnsi="Times New Roman" w:cs="Times New Roman"/>
          <w:color w:val="1C4B60"/>
          <w:sz w:val="26"/>
          <w:szCs w:val="26"/>
        </w:rPr>
        <w:br/>
        <w:t>sudo add-apt-repository universe -y</w:t>
      </w:r>
      <w:r w:rsidRPr="00711109">
        <w:rPr>
          <w:rFonts w:ascii="Times New Roman" w:hAnsi="Times New Roman" w:cs="Times New Roman"/>
          <w:color w:val="1C4B60"/>
          <w:sz w:val="26"/>
          <w:szCs w:val="26"/>
        </w:rPr>
        <w:br/>
        <w:t>sudo apt install -y squid e2guardian clamav clamav-daemon curl openssl</w:t>
      </w:r>
      <w:r w:rsidRPr="00711109">
        <w:rPr>
          <w:rFonts w:ascii="Times New Roman" w:hAnsi="Times New Roman" w:cs="Times New Roman"/>
          <w:color w:val="1C4B60"/>
          <w:sz w:val="26"/>
          <w:szCs w:val="26"/>
        </w:rPr>
        <w:br/>
        <w:t>systemctl status squid e2guardian clamav-daemon --no-pager</w:t>
      </w:r>
    </w:p>
    <w:p w14:paraId="619CC447" w14:textId="77777777" w:rsidR="00B72DA9" w:rsidRPr="00711109" w:rsidRDefault="00000000" w:rsidP="00711109">
      <w:pPr>
        <w:rPr>
          <w:rFonts w:ascii="Times New Roman" w:hAnsi="Times New Roman" w:cs="Times New Roman"/>
          <w:sz w:val="26"/>
          <w:szCs w:val="26"/>
        </w:rPr>
      </w:pPr>
      <w:r w:rsidRPr="00711109">
        <w:rPr>
          <w:rFonts w:ascii="Times New Roman" w:hAnsi="Times New Roman" w:cs="Times New Roman"/>
          <w:sz w:val="26"/>
          <w:szCs w:val="26"/>
        </w:rPr>
        <w:t>Cấu trúc yêu cầu: Client → 10.6.0.30:8080 (E2Guardian) → 127.0.0.1:3128 (Squid) → website. Không cho client đi thẳng vào Squid.</w:t>
      </w:r>
    </w:p>
    <w:p w14:paraId="5622D080" w14:textId="77777777" w:rsidR="00B72DA9" w:rsidRPr="00711109" w:rsidRDefault="00000000" w:rsidP="00711109">
      <w:pPr>
        <w:rPr>
          <w:rFonts w:ascii="Times New Roman" w:hAnsi="Times New Roman" w:cs="Times New Roman"/>
          <w:sz w:val="26"/>
          <w:szCs w:val="26"/>
        </w:rPr>
      </w:pPr>
      <w:r w:rsidRPr="00711109">
        <w:rPr>
          <w:rFonts w:ascii="Times New Roman" w:hAnsi="Times New Roman" w:cs="Times New Roman"/>
          <w:sz w:val="26"/>
          <w:szCs w:val="26"/>
        </w:rPr>
        <w:t>Sao lưu cấu hình trước khi sửa:</w:t>
      </w:r>
    </w:p>
    <w:p w14:paraId="10A5B03F" w14:textId="77777777" w:rsidR="00B72DA9" w:rsidRPr="00711109" w:rsidRDefault="00000000" w:rsidP="00711109">
      <w:pPr>
        <w:ind w:left="317"/>
        <w:rPr>
          <w:rFonts w:ascii="Times New Roman" w:hAnsi="Times New Roman" w:cs="Times New Roman"/>
          <w:sz w:val="26"/>
          <w:szCs w:val="26"/>
        </w:rPr>
      </w:pPr>
      <w:r w:rsidRPr="00711109">
        <w:rPr>
          <w:rFonts w:ascii="Times New Roman" w:hAnsi="Times New Roman" w:cs="Times New Roman"/>
          <w:color w:val="1C4B60"/>
          <w:sz w:val="26"/>
          <w:szCs w:val="26"/>
        </w:rPr>
        <w:t>sudo cp /etc/squid/squid.conf /etc/squid/squid.conf.lab7.bak</w:t>
      </w:r>
      <w:r w:rsidRPr="00711109">
        <w:rPr>
          <w:rFonts w:ascii="Times New Roman" w:hAnsi="Times New Roman" w:cs="Times New Roman"/>
          <w:color w:val="1C4B60"/>
          <w:sz w:val="26"/>
          <w:szCs w:val="26"/>
        </w:rPr>
        <w:br/>
        <w:t>sudo cp /etc/e2guardian/e2guardian.conf /etc/e2guardian/e2guardian.conf.lab7.bak</w:t>
      </w:r>
      <w:r w:rsidRPr="00711109">
        <w:rPr>
          <w:rFonts w:ascii="Times New Roman" w:hAnsi="Times New Roman" w:cs="Times New Roman"/>
          <w:color w:val="1C4B60"/>
          <w:sz w:val="26"/>
          <w:szCs w:val="26"/>
        </w:rPr>
        <w:br/>
        <w:t>sudo cp /etc/e2guardian/e2guardianf1.conf /etc/e2guardian/e2guardianf1.conf.lab7.bak</w:t>
      </w:r>
    </w:p>
    <w:p w14:paraId="3F670A06" w14:textId="77777777" w:rsidR="00B72DA9" w:rsidRPr="00711109" w:rsidRDefault="00000000" w:rsidP="00711109">
      <w:pPr>
        <w:rPr>
          <w:rFonts w:ascii="Times New Roman" w:hAnsi="Times New Roman" w:cs="Times New Roman"/>
          <w:sz w:val="26"/>
          <w:szCs w:val="26"/>
        </w:rPr>
      </w:pPr>
      <w:r w:rsidRPr="00711109">
        <w:rPr>
          <w:rFonts w:ascii="Times New Roman" w:hAnsi="Times New Roman" w:cs="Times New Roman"/>
          <w:sz w:val="26"/>
          <w:szCs w:val="26"/>
        </w:rPr>
        <w:t>Mở /etc/squid/squid.conf: đặt http_port 127.0.0.1:3128; bảo đảm ACL chỉ cho localhost sử dụng (http_access allow localhost) và từ chối nguồn khác. Giữ các quy tắc an toàn cần thiết của cấu hình mặc định; tránh thêm http_access allow all.</w:t>
      </w:r>
    </w:p>
    <w:p w14:paraId="6EF8574D" w14:textId="77777777" w:rsidR="00B72DA9" w:rsidRPr="00711109" w:rsidRDefault="00000000" w:rsidP="00711109">
      <w:pPr>
        <w:rPr>
          <w:rFonts w:ascii="Times New Roman" w:hAnsi="Times New Roman" w:cs="Times New Roman"/>
          <w:sz w:val="26"/>
          <w:szCs w:val="26"/>
        </w:rPr>
      </w:pPr>
      <w:r w:rsidRPr="00711109">
        <w:rPr>
          <w:rFonts w:ascii="Times New Roman" w:hAnsi="Times New Roman" w:cs="Times New Roman"/>
          <w:sz w:val="26"/>
          <w:szCs w:val="26"/>
        </w:rPr>
        <w:t>Mở /etc/e2guardian/e2guardian.conf: đối chiếu các khóa listenip, filterip, filterport, proxyip, proxyport với phiên bản cài đặt. Cấu hình đầu vào 10.6.0.30:8080 và upstream 127.0.0.1:3128. Tên khóa và giá trị mặc định có thể khác theo package; kiểm tra bằng grep trước khi sửa:</w:t>
      </w:r>
    </w:p>
    <w:p w14:paraId="483A1DFB" w14:textId="77777777" w:rsidR="00B72DA9" w:rsidRPr="00711109" w:rsidRDefault="00000000" w:rsidP="00711109">
      <w:pPr>
        <w:ind w:left="317"/>
        <w:rPr>
          <w:rFonts w:ascii="Times New Roman" w:hAnsi="Times New Roman" w:cs="Times New Roman"/>
          <w:sz w:val="26"/>
          <w:szCs w:val="26"/>
        </w:rPr>
      </w:pPr>
      <w:r w:rsidRPr="00711109">
        <w:rPr>
          <w:rFonts w:ascii="Times New Roman" w:hAnsi="Times New Roman" w:cs="Times New Roman"/>
          <w:color w:val="1C4B60"/>
          <w:sz w:val="26"/>
          <w:szCs w:val="26"/>
        </w:rPr>
        <w:t>grep -En '^(filterip|filterport|proxyip|proxyport|listenip|contentscanner|reportinglevel)' /etc/e2guardian/e2guardian.conf</w:t>
      </w:r>
    </w:p>
    <w:p w14:paraId="789D0D82" w14:textId="77777777" w:rsidR="00B72DA9" w:rsidRPr="00711109" w:rsidRDefault="00000000" w:rsidP="00711109">
      <w:pPr>
        <w:ind w:left="317"/>
        <w:rPr>
          <w:rFonts w:ascii="Times New Roman" w:hAnsi="Times New Roman" w:cs="Times New Roman"/>
          <w:sz w:val="26"/>
          <w:szCs w:val="26"/>
        </w:rPr>
      </w:pPr>
      <w:r w:rsidRPr="00711109">
        <w:rPr>
          <w:rFonts w:ascii="Times New Roman" w:hAnsi="Times New Roman" w:cs="Times New Roman"/>
          <w:color w:val="1C4B60"/>
          <w:sz w:val="26"/>
          <w:szCs w:val="26"/>
        </w:rPr>
        <w:t>sudo systemctl restart squid e2guardian</w:t>
      </w:r>
      <w:r w:rsidRPr="00711109">
        <w:rPr>
          <w:rFonts w:ascii="Times New Roman" w:hAnsi="Times New Roman" w:cs="Times New Roman"/>
          <w:color w:val="1C4B60"/>
          <w:sz w:val="26"/>
          <w:szCs w:val="26"/>
        </w:rPr>
        <w:br/>
        <w:t>sudo ss -lntp | grep -E ":(8080|3128)"</w:t>
      </w:r>
      <w:r w:rsidRPr="00711109">
        <w:rPr>
          <w:rFonts w:ascii="Times New Roman" w:hAnsi="Times New Roman" w:cs="Times New Roman"/>
          <w:color w:val="1C4B60"/>
          <w:sz w:val="26"/>
          <w:szCs w:val="26"/>
        </w:rPr>
        <w:br/>
        <w:t>sudo journalctl -u e2guardian -n 40 --no-pager</w:t>
      </w:r>
    </w:p>
    <w:p w14:paraId="3C1C2093" w14:textId="77777777" w:rsidR="00B72DA9" w:rsidRPr="00711109" w:rsidRDefault="00000000" w:rsidP="00711109">
      <w:pPr>
        <w:rPr>
          <w:rFonts w:ascii="Times New Roman" w:hAnsi="Times New Roman" w:cs="Times New Roman"/>
          <w:sz w:val="26"/>
          <w:szCs w:val="26"/>
        </w:rPr>
      </w:pPr>
      <w:r w:rsidRPr="00711109">
        <w:rPr>
          <w:rFonts w:ascii="Times New Roman" w:hAnsi="Times New Roman" w:cs="Times New Roman"/>
          <w:sz w:val="26"/>
          <w:szCs w:val="26"/>
        </w:rPr>
        <w:t>Kết quả cần thấy: E2Guardian nghe cổng 8080 trên IP LAN; Squid chỉ nghe 127.0.0.1:3128. Nếu E2Guardian không khởi động, đọc journalctl và chỉnh theo thông báo lỗi thay vì đoán tên directive.</w:t>
      </w:r>
    </w:p>
    <w:p w14:paraId="1E1A740E" w14:textId="77777777" w:rsidR="00B72DA9" w:rsidRPr="00711109" w:rsidRDefault="00000000" w:rsidP="00711109">
      <w:pPr>
        <w:pStyle w:val="Heading1"/>
        <w:rPr>
          <w:rFonts w:ascii="Times New Roman" w:hAnsi="Times New Roman" w:cs="Times New Roman"/>
          <w:sz w:val="26"/>
          <w:szCs w:val="26"/>
        </w:rPr>
      </w:pPr>
      <w:r w:rsidRPr="00711109">
        <w:rPr>
          <w:rFonts w:ascii="Times New Roman" w:hAnsi="Times New Roman" w:cs="Times New Roman"/>
          <w:sz w:val="26"/>
          <w:szCs w:val="26"/>
        </w:rPr>
        <w:lastRenderedPageBreak/>
        <w:t>4. Dựng website mô phỏng trên DMZ-WEB</w:t>
      </w:r>
    </w:p>
    <w:p w14:paraId="77E30FF4" w14:textId="77777777" w:rsidR="00B72DA9" w:rsidRPr="00711109" w:rsidRDefault="00000000" w:rsidP="00711109">
      <w:pPr>
        <w:rPr>
          <w:rFonts w:ascii="Times New Roman" w:hAnsi="Times New Roman" w:cs="Times New Roman"/>
          <w:sz w:val="26"/>
          <w:szCs w:val="26"/>
        </w:rPr>
      </w:pPr>
      <w:r w:rsidRPr="00711109">
        <w:rPr>
          <w:rFonts w:ascii="Times New Roman" w:hAnsi="Times New Roman" w:cs="Times New Roman"/>
          <w:sz w:val="26"/>
          <w:szCs w:val="26"/>
        </w:rPr>
        <w:t>Tài liệu gốc sử dụng script 01_DMZ_WEB/setup_lab7_dmz_web.sh trong LAB7_Resources_Student.zip để tạo 13 virtual host và file test. Khi có ZIP, chép đúng thư mục lên DMZ-WEB, đọc script trước khi chạy:</w:t>
      </w:r>
    </w:p>
    <w:p w14:paraId="5CE7FFCC" w14:textId="77777777" w:rsidR="00B72DA9" w:rsidRPr="00711109" w:rsidRDefault="00000000" w:rsidP="00711109">
      <w:pPr>
        <w:ind w:left="317"/>
        <w:rPr>
          <w:rFonts w:ascii="Times New Roman" w:hAnsi="Times New Roman" w:cs="Times New Roman"/>
          <w:sz w:val="26"/>
          <w:szCs w:val="26"/>
        </w:rPr>
      </w:pPr>
      <w:r w:rsidRPr="00711109">
        <w:rPr>
          <w:rFonts w:ascii="Times New Roman" w:hAnsi="Times New Roman" w:cs="Times New Roman"/>
          <w:color w:val="1C4B60"/>
          <w:sz w:val="26"/>
          <w:szCs w:val="26"/>
        </w:rPr>
        <w:t>less setup_lab7_dmz_web.sh</w:t>
      </w:r>
      <w:r w:rsidRPr="00711109">
        <w:rPr>
          <w:rFonts w:ascii="Times New Roman" w:hAnsi="Times New Roman" w:cs="Times New Roman"/>
          <w:color w:val="1C4B60"/>
          <w:sz w:val="26"/>
          <w:szCs w:val="26"/>
        </w:rPr>
        <w:br/>
        <w:t>sudo bash setup_lab7_dmz_web.sh</w:t>
      </w:r>
      <w:r w:rsidRPr="00711109">
        <w:rPr>
          <w:rFonts w:ascii="Times New Roman" w:hAnsi="Times New Roman" w:cs="Times New Roman"/>
          <w:color w:val="1C4B60"/>
          <w:sz w:val="26"/>
          <w:szCs w:val="26"/>
        </w:rPr>
        <w:br/>
        <w:t>curl -H "Host: normal.lab7.test" http://127.0.0.1/</w:t>
      </w:r>
    </w:p>
    <w:p w14:paraId="4B4D0E33" w14:textId="77777777" w:rsidR="00B72DA9" w:rsidRPr="00711109" w:rsidRDefault="00000000" w:rsidP="00711109">
      <w:pPr>
        <w:rPr>
          <w:rFonts w:ascii="Times New Roman" w:hAnsi="Times New Roman" w:cs="Times New Roman"/>
          <w:sz w:val="26"/>
          <w:szCs w:val="26"/>
        </w:rPr>
      </w:pPr>
      <w:r w:rsidRPr="00711109">
        <w:rPr>
          <w:rFonts w:ascii="Times New Roman" w:hAnsi="Times New Roman" w:cs="Times New Roman"/>
          <w:sz w:val="26"/>
          <w:szCs w:val="26"/>
        </w:rPr>
        <w:t>Nếu chưa có ZIP: cài Nginx để dựng trang kiểm tra ban đầu; chưa thể khẳng định đủ 13 site và các file test.</w:t>
      </w:r>
    </w:p>
    <w:p w14:paraId="6626933E" w14:textId="77777777" w:rsidR="00B72DA9" w:rsidRPr="00711109" w:rsidRDefault="00000000" w:rsidP="00711109">
      <w:pPr>
        <w:ind w:left="317"/>
        <w:rPr>
          <w:rFonts w:ascii="Times New Roman" w:hAnsi="Times New Roman" w:cs="Times New Roman"/>
          <w:sz w:val="26"/>
          <w:szCs w:val="26"/>
        </w:rPr>
      </w:pPr>
      <w:r w:rsidRPr="00711109">
        <w:rPr>
          <w:rFonts w:ascii="Times New Roman" w:hAnsi="Times New Roman" w:cs="Times New Roman"/>
          <w:color w:val="1C4B60"/>
          <w:sz w:val="26"/>
          <w:szCs w:val="26"/>
        </w:rPr>
        <w:t>sudo apt update &amp;&amp; sudo apt install -y nginx</w:t>
      </w:r>
      <w:r w:rsidRPr="00711109">
        <w:rPr>
          <w:rFonts w:ascii="Times New Roman" w:hAnsi="Times New Roman" w:cs="Times New Roman"/>
          <w:color w:val="1C4B60"/>
          <w:sz w:val="26"/>
          <w:szCs w:val="26"/>
        </w:rPr>
        <w:br/>
        <w:t>systemctl status nginx --no-pager</w:t>
      </w:r>
      <w:r w:rsidRPr="00711109">
        <w:rPr>
          <w:rFonts w:ascii="Times New Roman" w:hAnsi="Times New Roman" w:cs="Times New Roman"/>
          <w:color w:val="1C4B60"/>
          <w:sz w:val="26"/>
          <w:szCs w:val="26"/>
        </w:rPr>
        <w:br/>
        <w:t>curl http://127.0.0.1/</w:t>
      </w:r>
    </w:p>
    <w:p w14:paraId="70EB8DC2" w14:textId="77777777" w:rsidR="00B72DA9" w:rsidRPr="00711109" w:rsidRDefault="00000000" w:rsidP="00711109">
      <w:pPr>
        <w:rPr>
          <w:rFonts w:ascii="Times New Roman" w:hAnsi="Times New Roman" w:cs="Times New Roman"/>
          <w:sz w:val="26"/>
          <w:szCs w:val="26"/>
        </w:rPr>
      </w:pPr>
      <w:r w:rsidRPr="00711109">
        <w:rPr>
          <w:rFonts w:ascii="Times New Roman" w:hAnsi="Times New Roman" w:cs="Times New Roman"/>
          <w:sz w:val="26"/>
          <w:szCs w:val="26"/>
        </w:rPr>
        <w:t>Các hostname cần tạo trong bộ site: normal, china, mideast, jobs, weapons, politics, religion, education, entertainment, games, streaming, blockedgame, download (đều có đuôi .lab7.test). Tất cả trỏ đến 172.16.6.10.</w:t>
      </w:r>
    </w:p>
    <w:p w14:paraId="17AA3C52" w14:textId="77777777" w:rsidR="00B72DA9" w:rsidRPr="00711109" w:rsidRDefault="00000000" w:rsidP="00711109">
      <w:pPr>
        <w:pStyle w:val="Heading1"/>
        <w:rPr>
          <w:rFonts w:ascii="Times New Roman" w:hAnsi="Times New Roman" w:cs="Times New Roman"/>
          <w:sz w:val="26"/>
          <w:szCs w:val="26"/>
        </w:rPr>
      </w:pPr>
      <w:r w:rsidRPr="00711109">
        <w:rPr>
          <w:rFonts w:ascii="Times New Roman" w:hAnsi="Times New Roman" w:cs="Times New Roman"/>
          <w:sz w:val="26"/>
          <w:szCs w:val="26"/>
        </w:rPr>
        <w:t>5. DNS trên DC01</w:t>
      </w:r>
    </w:p>
    <w:p w14:paraId="78D8DE8B" w14:textId="77777777" w:rsidR="00B72DA9" w:rsidRPr="00711109" w:rsidRDefault="00000000" w:rsidP="00711109">
      <w:pPr>
        <w:rPr>
          <w:rFonts w:ascii="Times New Roman" w:hAnsi="Times New Roman" w:cs="Times New Roman"/>
          <w:sz w:val="26"/>
          <w:szCs w:val="26"/>
        </w:rPr>
      </w:pPr>
      <w:r w:rsidRPr="00711109">
        <w:rPr>
          <w:rFonts w:ascii="Times New Roman" w:hAnsi="Times New Roman" w:cs="Times New Roman"/>
          <w:sz w:val="26"/>
          <w:szCs w:val="26"/>
        </w:rPr>
        <w:t>Windows Server &gt; Server Manager &gt; Tools &gt; DNS &gt; Forward Lookup Zones &gt; New Zone &gt; Primary zone &gt; lab7.test. Trong zone này tạo A record cho từng tên host ở mục 4, cùng địa chỉ 172.16.6.10. Nếu có Add-LAB7-DNS.ps1 trong ZIP, có thể dùng thay cho nhập tay sau khi xem nội dung.</w:t>
      </w:r>
    </w:p>
    <w:p w14:paraId="32DE62A6" w14:textId="77777777" w:rsidR="00B72DA9" w:rsidRPr="00711109" w:rsidRDefault="00000000" w:rsidP="00711109">
      <w:pPr>
        <w:ind w:left="317"/>
        <w:rPr>
          <w:rFonts w:ascii="Times New Roman" w:hAnsi="Times New Roman" w:cs="Times New Roman"/>
          <w:sz w:val="26"/>
          <w:szCs w:val="26"/>
        </w:rPr>
      </w:pPr>
      <w:r w:rsidRPr="00711109">
        <w:rPr>
          <w:rFonts w:ascii="Times New Roman" w:hAnsi="Times New Roman" w:cs="Times New Roman"/>
          <w:color w:val="1C4B60"/>
          <w:sz w:val="26"/>
          <w:szCs w:val="26"/>
        </w:rPr>
        <w:t>Resolve-DnsName normal.lab7.test</w:t>
      </w:r>
      <w:r w:rsidRPr="00711109">
        <w:rPr>
          <w:rFonts w:ascii="Times New Roman" w:hAnsi="Times New Roman" w:cs="Times New Roman"/>
          <w:color w:val="1C4B60"/>
          <w:sz w:val="26"/>
          <w:szCs w:val="26"/>
        </w:rPr>
        <w:br/>
        <w:t>Resolve-DnsName jobs.lab7.test</w:t>
      </w:r>
      <w:r w:rsidRPr="00711109">
        <w:rPr>
          <w:rFonts w:ascii="Times New Roman" w:hAnsi="Times New Roman" w:cs="Times New Roman"/>
          <w:color w:val="1C4B60"/>
          <w:sz w:val="26"/>
          <w:szCs w:val="26"/>
        </w:rPr>
        <w:br/>
        <w:t>Resolve-DnsName download.lab7.test</w:t>
      </w:r>
    </w:p>
    <w:p w14:paraId="187B405E" w14:textId="77777777" w:rsidR="00B72DA9" w:rsidRPr="00711109" w:rsidRDefault="00000000" w:rsidP="00711109">
      <w:pPr>
        <w:rPr>
          <w:rFonts w:ascii="Times New Roman" w:hAnsi="Times New Roman" w:cs="Times New Roman"/>
          <w:sz w:val="26"/>
          <w:szCs w:val="26"/>
        </w:rPr>
      </w:pPr>
      <w:r w:rsidRPr="00711109">
        <w:rPr>
          <w:rFonts w:ascii="Times New Roman" w:hAnsi="Times New Roman" w:cs="Times New Roman"/>
          <w:sz w:val="26"/>
          <w:szCs w:val="26"/>
        </w:rPr>
        <w:t>Chạy PowerShell trên Client-A/B. Kỳ vọng trả về 172.16.6.10. Nếu không: kiểm tra DNS client = 10.6.0.10, zone/record trên DC01 và đường LAN.</w:t>
      </w:r>
    </w:p>
    <w:p w14:paraId="4B610341" w14:textId="77777777" w:rsidR="00B72DA9" w:rsidRPr="00711109" w:rsidRDefault="00000000" w:rsidP="00711109">
      <w:pPr>
        <w:pStyle w:val="Heading1"/>
        <w:rPr>
          <w:rFonts w:ascii="Times New Roman" w:hAnsi="Times New Roman" w:cs="Times New Roman"/>
          <w:sz w:val="26"/>
          <w:szCs w:val="26"/>
        </w:rPr>
      </w:pPr>
      <w:r w:rsidRPr="00711109">
        <w:rPr>
          <w:rFonts w:ascii="Times New Roman" w:hAnsi="Times New Roman" w:cs="Times New Roman"/>
          <w:sz w:val="26"/>
          <w:szCs w:val="26"/>
        </w:rPr>
        <w:t>6. Cấu hình trình duyệt dùng proxy</w:t>
      </w:r>
    </w:p>
    <w:p w14:paraId="63C6BBCA" w14:textId="77777777" w:rsidR="00B72DA9" w:rsidRPr="00711109" w:rsidRDefault="00000000" w:rsidP="00711109">
      <w:pPr>
        <w:rPr>
          <w:rFonts w:ascii="Times New Roman" w:hAnsi="Times New Roman" w:cs="Times New Roman"/>
          <w:sz w:val="26"/>
          <w:szCs w:val="26"/>
        </w:rPr>
      </w:pPr>
      <w:r w:rsidRPr="00711109">
        <w:rPr>
          <w:rFonts w:ascii="Times New Roman" w:hAnsi="Times New Roman" w:cs="Times New Roman"/>
          <w:sz w:val="26"/>
          <w:szCs w:val="26"/>
        </w:rPr>
        <w:t>Trên Windows Client-A/B: Settings &gt; Network &amp; Internet &gt; Proxy &gt; Manual proxy setup &gt; Use a proxy server = On; Address 10.6.0.30, Port 8080; Save. Không thêm *.lab7.test vào danh sách bỏ qua proxy. Thử http://normal.lab7.test. Nếu chưa vào được, kiểm tra cổng 8080 và log E2Guardian/Squid.</w:t>
      </w:r>
    </w:p>
    <w:p w14:paraId="5A1F12CB" w14:textId="77777777" w:rsidR="00B72DA9" w:rsidRPr="00711109" w:rsidRDefault="00000000" w:rsidP="00711109">
      <w:pPr>
        <w:ind w:left="317"/>
        <w:rPr>
          <w:rFonts w:ascii="Times New Roman" w:hAnsi="Times New Roman" w:cs="Times New Roman"/>
          <w:sz w:val="26"/>
          <w:szCs w:val="26"/>
        </w:rPr>
      </w:pPr>
      <w:r w:rsidRPr="00711109">
        <w:rPr>
          <w:rFonts w:ascii="Times New Roman" w:hAnsi="Times New Roman" w:cs="Times New Roman"/>
          <w:color w:val="1C4B60"/>
          <w:sz w:val="26"/>
          <w:szCs w:val="26"/>
        </w:rPr>
        <w:lastRenderedPageBreak/>
        <w:t>Test-NetConnection 10.6.0.30 -Port 8080</w:t>
      </w:r>
    </w:p>
    <w:p w14:paraId="7520CA7D" w14:textId="77777777" w:rsidR="00B72DA9" w:rsidRPr="00711109" w:rsidRDefault="00000000" w:rsidP="00711109">
      <w:pPr>
        <w:pStyle w:val="Heading1"/>
        <w:rPr>
          <w:rFonts w:ascii="Times New Roman" w:hAnsi="Times New Roman" w:cs="Times New Roman"/>
          <w:sz w:val="26"/>
          <w:szCs w:val="26"/>
        </w:rPr>
      </w:pPr>
      <w:r w:rsidRPr="00711109">
        <w:rPr>
          <w:rFonts w:ascii="Times New Roman" w:hAnsi="Times New Roman" w:cs="Times New Roman"/>
          <w:sz w:val="26"/>
          <w:szCs w:val="26"/>
        </w:rPr>
        <w:t>7. Tạo alias và firewall rules trên pfSense</w:t>
      </w:r>
    </w:p>
    <w:p w14:paraId="060507F6" w14:textId="77777777" w:rsidR="00B72DA9" w:rsidRPr="00711109" w:rsidRDefault="00000000" w:rsidP="00711109">
      <w:pPr>
        <w:rPr>
          <w:rFonts w:ascii="Times New Roman" w:hAnsi="Times New Roman" w:cs="Times New Roman"/>
          <w:sz w:val="26"/>
          <w:szCs w:val="26"/>
        </w:rPr>
      </w:pPr>
      <w:r w:rsidRPr="00711109">
        <w:rPr>
          <w:rFonts w:ascii="Times New Roman" w:hAnsi="Times New Roman" w:cs="Times New Roman"/>
          <w:sz w:val="26"/>
          <w:szCs w:val="26"/>
        </w:rPr>
        <w:t>Đăng nhập WebGUI qua mạng MGMT &gt; Firewall &gt; Aliases. Tạo và Save/Apply:</w:t>
      </w:r>
    </w:p>
    <w:tbl>
      <w:tblPr>
        <w:tblStyle w:val="LightShading-Accent1"/>
        <w:tblW w:w="0" w:type="auto"/>
        <w:tblLook w:val="04A0" w:firstRow="1" w:lastRow="0" w:firstColumn="1" w:lastColumn="0" w:noHBand="0" w:noVBand="1"/>
      </w:tblPr>
      <w:tblGrid>
        <w:gridCol w:w="2880"/>
        <w:gridCol w:w="2880"/>
        <w:gridCol w:w="2880"/>
      </w:tblGrid>
      <w:tr w:rsidR="00B72DA9" w:rsidRPr="00711109" w14:paraId="5E9125A4" w14:textId="77777777" w:rsidTr="00B72D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0F273C" w14:textId="77777777" w:rsidR="00B72DA9" w:rsidRPr="00711109" w:rsidRDefault="00000000" w:rsidP="00711109">
            <w:pPr>
              <w:rPr>
                <w:rFonts w:ascii="Times New Roman" w:hAnsi="Times New Roman" w:cs="Times New Roman"/>
                <w:sz w:val="26"/>
                <w:szCs w:val="26"/>
              </w:rPr>
            </w:pPr>
            <w:r w:rsidRPr="00711109">
              <w:rPr>
                <w:rFonts w:ascii="Times New Roman" w:hAnsi="Times New Roman" w:cs="Times New Roman"/>
                <w:sz w:val="26"/>
                <w:szCs w:val="26"/>
              </w:rPr>
              <w:t>Alias</w:t>
            </w:r>
          </w:p>
        </w:tc>
        <w:tc>
          <w:tcPr>
            <w:tcW w:w="2880" w:type="dxa"/>
          </w:tcPr>
          <w:p w14:paraId="0260EB7D" w14:textId="77777777" w:rsidR="00B72DA9" w:rsidRPr="00711109" w:rsidRDefault="00000000" w:rsidP="0071110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711109">
              <w:rPr>
                <w:rFonts w:ascii="Times New Roman" w:hAnsi="Times New Roman" w:cs="Times New Roman"/>
                <w:sz w:val="26"/>
                <w:szCs w:val="26"/>
              </w:rPr>
              <w:t>Type</w:t>
            </w:r>
          </w:p>
        </w:tc>
        <w:tc>
          <w:tcPr>
            <w:tcW w:w="2880" w:type="dxa"/>
          </w:tcPr>
          <w:p w14:paraId="5B36C0D9" w14:textId="77777777" w:rsidR="00B72DA9" w:rsidRPr="00711109" w:rsidRDefault="00000000" w:rsidP="0071110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711109">
              <w:rPr>
                <w:rFonts w:ascii="Times New Roman" w:hAnsi="Times New Roman" w:cs="Times New Roman"/>
                <w:sz w:val="26"/>
                <w:szCs w:val="26"/>
              </w:rPr>
              <w:t>Value</w:t>
            </w:r>
          </w:p>
        </w:tc>
      </w:tr>
      <w:tr w:rsidR="00B72DA9" w:rsidRPr="00711109" w14:paraId="6098042F" w14:textId="77777777" w:rsidTr="00B72D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5DE923" w14:textId="77777777" w:rsidR="00B72DA9" w:rsidRPr="00711109" w:rsidRDefault="00000000" w:rsidP="00711109">
            <w:pPr>
              <w:rPr>
                <w:rFonts w:ascii="Times New Roman" w:hAnsi="Times New Roman" w:cs="Times New Roman"/>
                <w:sz w:val="26"/>
                <w:szCs w:val="26"/>
              </w:rPr>
            </w:pPr>
            <w:r w:rsidRPr="00711109">
              <w:rPr>
                <w:rFonts w:ascii="Times New Roman" w:hAnsi="Times New Roman" w:cs="Times New Roman"/>
                <w:sz w:val="26"/>
                <w:szCs w:val="26"/>
              </w:rPr>
              <w:t>LAB7_CLIENTS</w:t>
            </w:r>
          </w:p>
        </w:tc>
        <w:tc>
          <w:tcPr>
            <w:tcW w:w="2880" w:type="dxa"/>
          </w:tcPr>
          <w:p w14:paraId="0AC58E0E" w14:textId="77777777" w:rsidR="00B72DA9" w:rsidRPr="00711109" w:rsidRDefault="00000000" w:rsidP="0071110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711109">
              <w:rPr>
                <w:rFonts w:ascii="Times New Roman" w:hAnsi="Times New Roman" w:cs="Times New Roman"/>
                <w:sz w:val="26"/>
                <w:szCs w:val="26"/>
              </w:rPr>
              <w:t>Host(s)</w:t>
            </w:r>
          </w:p>
        </w:tc>
        <w:tc>
          <w:tcPr>
            <w:tcW w:w="2880" w:type="dxa"/>
          </w:tcPr>
          <w:p w14:paraId="57E75440" w14:textId="77777777" w:rsidR="00B72DA9" w:rsidRPr="00711109" w:rsidRDefault="00000000" w:rsidP="0071110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711109">
              <w:rPr>
                <w:rFonts w:ascii="Times New Roman" w:hAnsi="Times New Roman" w:cs="Times New Roman"/>
                <w:sz w:val="26"/>
                <w:szCs w:val="26"/>
              </w:rPr>
              <w:t>10.6.0.21; 10.6.0.22</w:t>
            </w:r>
          </w:p>
        </w:tc>
      </w:tr>
      <w:tr w:rsidR="00B72DA9" w:rsidRPr="00711109" w14:paraId="6F9F546D" w14:textId="77777777" w:rsidTr="00B72DA9">
        <w:tc>
          <w:tcPr>
            <w:cnfStyle w:val="001000000000" w:firstRow="0" w:lastRow="0" w:firstColumn="1" w:lastColumn="0" w:oddVBand="0" w:evenVBand="0" w:oddHBand="0" w:evenHBand="0" w:firstRowFirstColumn="0" w:firstRowLastColumn="0" w:lastRowFirstColumn="0" w:lastRowLastColumn="0"/>
            <w:tcW w:w="2880" w:type="dxa"/>
          </w:tcPr>
          <w:p w14:paraId="42E57B01" w14:textId="77777777" w:rsidR="00B72DA9" w:rsidRPr="00711109" w:rsidRDefault="00000000" w:rsidP="00711109">
            <w:pPr>
              <w:rPr>
                <w:rFonts w:ascii="Times New Roman" w:hAnsi="Times New Roman" w:cs="Times New Roman"/>
                <w:sz w:val="26"/>
                <w:szCs w:val="26"/>
              </w:rPr>
            </w:pPr>
            <w:r w:rsidRPr="00711109">
              <w:rPr>
                <w:rFonts w:ascii="Times New Roman" w:hAnsi="Times New Roman" w:cs="Times New Roman"/>
                <w:sz w:val="26"/>
                <w:szCs w:val="26"/>
              </w:rPr>
              <w:t>LAB7_PROXY</w:t>
            </w:r>
          </w:p>
        </w:tc>
        <w:tc>
          <w:tcPr>
            <w:tcW w:w="2880" w:type="dxa"/>
          </w:tcPr>
          <w:p w14:paraId="78ACBFD5" w14:textId="77777777" w:rsidR="00B72DA9" w:rsidRPr="00711109" w:rsidRDefault="00000000" w:rsidP="0071110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711109">
              <w:rPr>
                <w:rFonts w:ascii="Times New Roman" w:hAnsi="Times New Roman" w:cs="Times New Roman"/>
                <w:sz w:val="26"/>
                <w:szCs w:val="26"/>
              </w:rPr>
              <w:t>Host(s)</w:t>
            </w:r>
          </w:p>
        </w:tc>
        <w:tc>
          <w:tcPr>
            <w:tcW w:w="2880" w:type="dxa"/>
          </w:tcPr>
          <w:p w14:paraId="164852DB" w14:textId="77777777" w:rsidR="00B72DA9" w:rsidRPr="00711109" w:rsidRDefault="00000000" w:rsidP="0071110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711109">
              <w:rPr>
                <w:rFonts w:ascii="Times New Roman" w:hAnsi="Times New Roman" w:cs="Times New Roman"/>
                <w:sz w:val="26"/>
                <w:szCs w:val="26"/>
              </w:rPr>
              <w:t>10.6.0.30</w:t>
            </w:r>
          </w:p>
        </w:tc>
      </w:tr>
      <w:tr w:rsidR="00B72DA9" w:rsidRPr="00711109" w14:paraId="5199DA65" w14:textId="77777777" w:rsidTr="00B72D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E76D4A1" w14:textId="77777777" w:rsidR="00B72DA9" w:rsidRPr="00711109" w:rsidRDefault="00000000" w:rsidP="00711109">
            <w:pPr>
              <w:rPr>
                <w:rFonts w:ascii="Times New Roman" w:hAnsi="Times New Roman" w:cs="Times New Roman"/>
                <w:sz w:val="26"/>
                <w:szCs w:val="26"/>
              </w:rPr>
            </w:pPr>
            <w:r w:rsidRPr="00711109">
              <w:rPr>
                <w:rFonts w:ascii="Times New Roman" w:hAnsi="Times New Roman" w:cs="Times New Roman"/>
                <w:sz w:val="26"/>
                <w:szCs w:val="26"/>
              </w:rPr>
              <w:t>WEB_PORTS</w:t>
            </w:r>
          </w:p>
        </w:tc>
        <w:tc>
          <w:tcPr>
            <w:tcW w:w="2880" w:type="dxa"/>
          </w:tcPr>
          <w:p w14:paraId="3FC80838" w14:textId="77777777" w:rsidR="00B72DA9" w:rsidRPr="00711109" w:rsidRDefault="00000000" w:rsidP="0071110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711109">
              <w:rPr>
                <w:rFonts w:ascii="Times New Roman" w:hAnsi="Times New Roman" w:cs="Times New Roman"/>
                <w:sz w:val="26"/>
                <w:szCs w:val="26"/>
              </w:rPr>
              <w:t>Port(s)</w:t>
            </w:r>
          </w:p>
        </w:tc>
        <w:tc>
          <w:tcPr>
            <w:tcW w:w="2880" w:type="dxa"/>
          </w:tcPr>
          <w:p w14:paraId="77F01D1D" w14:textId="77777777" w:rsidR="00B72DA9" w:rsidRPr="00711109" w:rsidRDefault="00000000" w:rsidP="0071110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711109">
              <w:rPr>
                <w:rFonts w:ascii="Times New Roman" w:hAnsi="Times New Roman" w:cs="Times New Roman"/>
                <w:sz w:val="26"/>
                <w:szCs w:val="26"/>
              </w:rPr>
              <w:t>80; 443</w:t>
            </w:r>
          </w:p>
        </w:tc>
      </w:tr>
      <w:tr w:rsidR="00B72DA9" w:rsidRPr="00711109" w14:paraId="70A2830A" w14:textId="77777777" w:rsidTr="00B72DA9">
        <w:tc>
          <w:tcPr>
            <w:cnfStyle w:val="001000000000" w:firstRow="0" w:lastRow="0" w:firstColumn="1" w:lastColumn="0" w:oddVBand="0" w:evenVBand="0" w:oddHBand="0" w:evenHBand="0" w:firstRowFirstColumn="0" w:firstRowLastColumn="0" w:lastRowFirstColumn="0" w:lastRowLastColumn="0"/>
            <w:tcW w:w="2880" w:type="dxa"/>
          </w:tcPr>
          <w:p w14:paraId="165C2E15" w14:textId="77777777" w:rsidR="00B72DA9" w:rsidRPr="00711109" w:rsidRDefault="00000000" w:rsidP="00711109">
            <w:pPr>
              <w:rPr>
                <w:rFonts w:ascii="Times New Roman" w:hAnsi="Times New Roman" w:cs="Times New Roman"/>
                <w:sz w:val="26"/>
                <w:szCs w:val="26"/>
              </w:rPr>
            </w:pPr>
            <w:r w:rsidRPr="00711109">
              <w:rPr>
                <w:rFonts w:ascii="Times New Roman" w:hAnsi="Times New Roman" w:cs="Times New Roman"/>
                <w:sz w:val="26"/>
                <w:szCs w:val="26"/>
              </w:rPr>
              <w:t>MAIL_PORTS</w:t>
            </w:r>
          </w:p>
        </w:tc>
        <w:tc>
          <w:tcPr>
            <w:tcW w:w="2880" w:type="dxa"/>
          </w:tcPr>
          <w:p w14:paraId="6960A9DA" w14:textId="77777777" w:rsidR="00B72DA9" w:rsidRPr="00711109" w:rsidRDefault="00000000" w:rsidP="0071110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711109">
              <w:rPr>
                <w:rFonts w:ascii="Times New Roman" w:hAnsi="Times New Roman" w:cs="Times New Roman"/>
                <w:sz w:val="26"/>
                <w:szCs w:val="26"/>
              </w:rPr>
              <w:t>Port(s)</w:t>
            </w:r>
          </w:p>
        </w:tc>
        <w:tc>
          <w:tcPr>
            <w:tcW w:w="2880" w:type="dxa"/>
          </w:tcPr>
          <w:p w14:paraId="3C610250" w14:textId="77777777" w:rsidR="00B72DA9" w:rsidRPr="00711109" w:rsidRDefault="00000000" w:rsidP="0071110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711109">
              <w:rPr>
                <w:rFonts w:ascii="Times New Roman" w:hAnsi="Times New Roman" w:cs="Times New Roman"/>
                <w:sz w:val="26"/>
                <w:szCs w:val="26"/>
              </w:rPr>
              <w:t>25; 465; 587; 110; 995; 143; 993</w:t>
            </w:r>
          </w:p>
        </w:tc>
      </w:tr>
    </w:tbl>
    <w:p w14:paraId="2589F784" w14:textId="77777777" w:rsidR="00B72DA9" w:rsidRPr="00711109" w:rsidRDefault="00000000" w:rsidP="00711109">
      <w:pPr>
        <w:rPr>
          <w:rFonts w:ascii="Times New Roman" w:hAnsi="Times New Roman" w:cs="Times New Roman"/>
          <w:sz w:val="26"/>
          <w:szCs w:val="26"/>
        </w:rPr>
      </w:pPr>
      <w:r w:rsidRPr="00711109">
        <w:rPr>
          <w:rFonts w:ascii="Times New Roman" w:hAnsi="Times New Roman" w:cs="Times New Roman"/>
          <w:sz w:val="26"/>
          <w:szCs w:val="26"/>
        </w:rPr>
        <w:t>Vào Firewall &gt; Rules &gt; LAN. Xóa/disable các pass-all rule cũ có thể làm bypass, nhưng giữ đường quản trị cần thiết. Tạo rule theo thứ tự; mỗi rule chọn interface LAN, protocol và source/destination đúng. Trong tài liệu gốc, pass proxy→DMZ đứng sau pass proxy→Any WEB_PORTS nên có thể trùng tác dụng; nếu cần log riêng DMZ, đưa rule cụ thể lên trước rule rộng.</w:t>
      </w:r>
    </w:p>
    <w:tbl>
      <w:tblPr>
        <w:tblStyle w:val="LightShading-Accent1"/>
        <w:tblW w:w="0" w:type="auto"/>
        <w:tblLook w:val="04A0" w:firstRow="1" w:lastRow="0" w:firstColumn="1" w:lastColumn="0" w:noHBand="0" w:noVBand="1"/>
      </w:tblPr>
      <w:tblGrid>
        <w:gridCol w:w="1495"/>
        <w:gridCol w:w="1598"/>
        <w:gridCol w:w="2065"/>
        <w:gridCol w:w="1878"/>
        <w:gridCol w:w="1820"/>
      </w:tblGrid>
      <w:tr w:rsidR="00B72DA9" w:rsidRPr="00711109" w14:paraId="2CD60F61" w14:textId="77777777" w:rsidTr="00B72D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8E9578C" w14:textId="77777777" w:rsidR="00B72DA9" w:rsidRPr="00711109" w:rsidRDefault="00000000" w:rsidP="00711109">
            <w:pPr>
              <w:rPr>
                <w:rFonts w:ascii="Times New Roman" w:hAnsi="Times New Roman" w:cs="Times New Roman"/>
                <w:sz w:val="26"/>
                <w:szCs w:val="26"/>
              </w:rPr>
            </w:pPr>
            <w:r w:rsidRPr="00711109">
              <w:rPr>
                <w:rFonts w:ascii="Times New Roman" w:hAnsi="Times New Roman" w:cs="Times New Roman"/>
                <w:sz w:val="26"/>
                <w:szCs w:val="26"/>
              </w:rPr>
              <w:t>#</w:t>
            </w:r>
          </w:p>
        </w:tc>
        <w:tc>
          <w:tcPr>
            <w:tcW w:w="1728" w:type="dxa"/>
          </w:tcPr>
          <w:p w14:paraId="6AD07278" w14:textId="77777777" w:rsidR="00B72DA9" w:rsidRPr="00711109" w:rsidRDefault="00000000" w:rsidP="0071110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711109">
              <w:rPr>
                <w:rFonts w:ascii="Times New Roman" w:hAnsi="Times New Roman" w:cs="Times New Roman"/>
                <w:sz w:val="26"/>
                <w:szCs w:val="26"/>
              </w:rPr>
              <w:t>Action</w:t>
            </w:r>
          </w:p>
        </w:tc>
        <w:tc>
          <w:tcPr>
            <w:tcW w:w="1728" w:type="dxa"/>
          </w:tcPr>
          <w:p w14:paraId="59C452EA" w14:textId="77777777" w:rsidR="00B72DA9" w:rsidRPr="00711109" w:rsidRDefault="00000000" w:rsidP="0071110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711109">
              <w:rPr>
                <w:rFonts w:ascii="Times New Roman" w:hAnsi="Times New Roman" w:cs="Times New Roman"/>
                <w:sz w:val="26"/>
                <w:szCs w:val="26"/>
              </w:rPr>
              <w:t>Source</w:t>
            </w:r>
          </w:p>
        </w:tc>
        <w:tc>
          <w:tcPr>
            <w:tcW w:w="1728" w:type="dxa"/>
          </w:tcPr>
          <w:p w14:paraId="5BADB572" w14:textId="77777777" w:rsidR="00B72DA9" w:rsidRPr="00711109" w:rsidRDefault="00000000" w:rsidP="0071110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711109">
              <w:rPr>
                <w:rFonts w:ascii="Times New Roman" w:hAnsi="Times New Roman" w:cs="Times New Roman"/>
                <w:sz w:val="26"/>
                <w:szCs w:val="26"/>
              </w:rPr>
              <w:t>Destination</w:t>
            </w:r>
          </w:p>
        </w:tc>
        <w:tc>
          <w:tcPr>
            <w:tcW w:w="1728" w:type="dxa"/>
          </w:tcPr>
          <w:p w14:paraId="3216B978" w14:textId="77777777" w:rsidR="00B72DA9" w:rsidRPr="00711109" w:rsidRDefault="00000000" w:rsidP="0071110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711109">
              <w:rPr>
                <w:rFonts w:ascii="Times New Roman" w:hAnsi="Times New Roman" w:cs="Times New Roman"/>
                <w:sz w:val="26"/>
                <w:szCs w:val="26"/>
              </w:rPr>
              <w:t>Port</w:t>
            </w:r>
          </w:p>
        </w:tc>
      </w:tr>
      <w:tr w:rsidR="00B72DA9" w:rsidRPr="00711109" w14:paraId="6CC59B35" w14:textId="77777777" w:rsidTr="00B72D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B18CD76" w14:textId="77777777" w:rsidR="00B72DA9" w:rsidRPr="00711109" w:rsidRDefault="00000000" w:rsidP="00711109">
            <w:pPr>
              <w:rPr>
                <w:rFonts w:ascii="Times New Roman" w:hAnsi="Times New Roman" w:cs="Times New Roman"/>
                <w:sz w:val="26"/>
                <w:szCs w:val="26"/>
              </w:rPr>
            </w:pPr>
            <w:r w:rsidRPr="00711109">
              <w:rPr>
                <w:rFonts w:ascii="Times New Roman" w:hAnsi="Times New Roman" w:cs="Times New Roman"/>
                <w:sz w:val="26"/>
                <w:szCs w:val="26"/>
              </w:rPr>
              <w:t>1</w:t>
            </w:r>
          </w:p>
        </w:tc>
        <w:tc>
          <w:tcPr>
            <w:tcW w:w="1728" w:type="dxa"/>
          </w:tcPr>
          <w:p w14:paraId="718EFDCF" w14:textId="77777777" w:rsidR="00B72DA9" w:rsidRPr="00711109" w:rsidRDefault="00000000" w:rsidP="0071110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711109">
              <w:rPr>
                <w:rFonts w:ascii="Times New Roman" w:hAnsi="Times New Roman" w:cs="Times New Roman"/>
                <w:sz w:val="26"/>
                <w:szCs w:val="26"/>
              </w:rPr>
              <w:t>Pass</w:t>
            </w:r>
          </w:p>
        </w:tc>
        <w:tc>
          <w:tcPr>
            <w:tcW w:w="1728" w:type="dxa"/>
          </w:tcPr>
          <w:p w14:paraId="15ABD527" w14:textId="77777777" w:rsidR="00B72DA9" w:rsidRPr="00711109" w:rsidRDefault="00000000" w:rsidP="0071110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711109">
              <w:rPr>
                <w:rFonts w:ascii="Times New Roman" w:hAnsi="Times New Roman" w:cs="Times New Roman"/>
                <w:sz w:val="26"/>
                <w:szCs w:val="26"/>
              </w:rPr>
              <w:t>LAN net</w:t>
            </w:r>
          </w:p>
        </w:tc>
        <w:tc>
          <w:tcPr>
            <w:tcW w:w="1728" w:type="dxa"/>
          </w:tcPr>
          <w:p w14:paraId="7C1D02D2" w14:textId="77777777" w:rsidR="00B72DA9" w:rsidRPr="00711109" w:rsidRDefault="00000000" w:rsidP="0071110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711109">
              <w:rPr>
                <w:rFonts w:ascii="Times New Roman" w:hAnsi="Times New Roman" w:cs="Times New Roman"/>
                <w:sz w:val="26"/>
                <w:szCs w:val="26"/>
              </w:rPr>
              <w:t>10.6.0.10</w:t>
            </w:r>
          </w:p>
        </w:tc>
        <w:tc>
          <w:tcPr>
            <w:tcW w:w="1728" w:type="dxa"/>
          </w:tcPr>
          <w:p w14:paraId="00022156" w14:textId="77777777" w:rsidR="00B72DA9" w:rsidRPr="00711109" w:rsidRDefault="00000000" w:rsidP="0071110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711109">
              <w:rPr>
                <w:rFonts w:ascii="Times New Roman" w:hAnsi="Times New Roman" w:cs="Times New Roman"/>
                <w:sz w:val="26"/>
                <w:szCs w:val="26"/>
              </w:rPr>
              <w:t>TCP/UDP 53</w:t>
            </w:r>
          </w:p>
        </w:tc>
      </w:tr>
      <w:tr w:rsidR="00B72DA9" w:rsidRPr="00711109" w14:paraId="08491943" w14:textId="77777777" w:rsidTr="00B72DA9">
        <w:tc>
          <w:tcPr>
            <w:cnfStyle w:val="001000000000" w:firstRow="0" w:lastRow="0" w:firstColumn="1" w:lastColumn="0" w:oddVBand="0" w:evenVBand="0" w:oddHBand="0" w:evenHBand="0" w:firstRowFirstColumn="0" w:firstRowLastColumn="0" w:lastRowFirstColumn="0" w:lastRowLastColumn="0"/>
            <w:tcW w:w="1728" w:type="dxa"/>
          </w:tcPr>
          <w:p w14:paraId="73E03E95" w14:textId="77777777" w:rsidR="00B72DA9" w:rsidRPr="00711109" w:rsidRDefault="00000000" w:rsidP="00711109">
            <w:pPr>
              <w:rPr>
                <w:rFonts w:ascii="Times New Roman" w:hAnsi="Times New Roman" w:cs="Times New Roman"/>
                <w:sz w:val="26"/>
                <w:szCs w:val="26"/>
              </w:rPr>
            </w:pPr>
            <w:r w:rsidRPr="00711109">
              <w:rPr>
                <w:rFonts w:ascii="Times New Roman" w:hAnsi="Times New Roman" w:cs="Times New Roman"/>
                <w:sz w:val="26"/>
                <w:szCs w:val="26"/>
              </w:rPr>
              <w:t>2</w:t>
            </w:r>
          </w:p>
        </w:tc>
        <w:tc>
          <w:tcPr>
            <w:tcW w:w="1728" w:type="dxa"/>
          </w:tcPr>
          <w:p w14:paraId="7CCDCB58" w14:textId="77777777" w:rsidR="00B72DA9" w:rsidRPr="00711109" w:rsidRDefault="00000000" w:rsidP="0071110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711109">
              <w:rPr>
                <w:rFonts w:ascii="Times New Roman" w:hAnsi="Times New Roman" w:cs="Times New Roman"/>
                <w:sz w:val="26"/>
                <w:szCs w:val="26"/>
              </w:rPr>
              <w:t>Pass</w:t>
            </w:r>
          </w:p>
        </w:tc>
        <w:tc>
          <w:tcPr>
            <w:tcW w:w="1728" w:type="dxa"/>
          </w:tcPr>
          <w:p w14:paraId="7DFEDA7D" w14:textId="77777777" w:rsidR="00B72DA9" w:rsidRPr="00711109" w:rsidRDefault="00000000" w:rsidP="0071110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711109">
              <w:rPr>
                <w:rFonts w:ascii="Times New Roman" w:hAnsi="Times New Roman" w:cs="Times New Roman"/>
                <w:sz w:val="26"/>
                <w:szCs w:val="26"/>
              </w:rPr>
              <w:t>LAB7_CLIENTS</w:t>
            </w:r>
          </w:p>
        </w:tc>
        <w:tc>
          <w:tcPr>
            <w:tcW w:w="1728" w:type="dxa"/>
          </w:tcPr>
          <w:p w14:paraId="3510E06D" w14:textId="77777777" w:rsidR="00B72DA9" w:rsidRPr="00711109" w:rsidRDefault="00000000" w:rsidP="0071110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711109">
              <w:rPr>
                <w:rFonts w:ascii="Times New Roman" w:hAnsi="Times New Roman" w:cs="Times New Roman"/>
                <w:sz w:val="26"/>
                <w:szCs w:val="26"/>
              </w:rPr>
              <w:t>LAB7_PROXY</w:t>
            </w:r>
          </w:p>
        </w:tc>
        <w:tc>
          <w:tcPr>
            <w:tcW w:w="1728" w:type="dxa"/>
          </w:tcPr>
          <w:p w14:paraId="637E888B" w14:textId="77777777" w:rsidR="00B72DA9" w:rsidRPr="00711109" w:rsidRDefault="00000000" w:rsidP="0071110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711109">
              <w:rPr>
                <w:rFonts w:ascii="Times New Roman" w:hAnsi="Times New Roman" w:cs="Times New Roman"/>
                <w:sz w:val="26"/>
                <w:szCs w:val="26"/>
              </w:rPr>
              <w:t>TCP 8080</w:t>
            </w:r>
          </w:p>
        </w:tc>
      </w:tr>
      <w:tr w:rsidR="00B72DA9" w:rsidRPr="00711109" w14:paraId="2E39C68F" w14:textId="77777777" w:rsidTr="00B72D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75ACDDE" w14:textId="77777777" w:rsidR="00B72DA9" w:rsidRPr="00711109" w:rsidRDefault="00000000" w:rsidP="00711109">
            <w:pPr>
              <w:rPr>
                <w:rFonts w:ascii="Times New Roman" w:hAnsi="Times New Roman" w:cs="Times New Roman"/>
                <w:sz w:val="26"/>
                <w:szCs w:val="26"/>
              </w:rPr>
            </w:pPr>
            <w:r w:rsidRPr="00711109">
              <w:rPr>
                <w:rFonts w:ascii="Times New Roman" w:hAnsi="Times New Roman" w:cs="Times New Roman"/>
                <w:sz w:val="26"/>
                <w:szCs w:val="26"/>
              </w:rPr>
              <w:t>3</w:t>
            </w:r>
          </w:p>
        </w:tc>
        <w:tc>
          <w:tcPr>
            <w:tcW w:w="1728" w:type="dxa"/>
          </w:tcPr>
          <w:p w14:paraId="7198B621" w14:textId="77777777" w:rsidR="00B72DA9" w:rsidRPr="00711109" w:rsidRDefault="00000000" w:rsidP="0071110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711109">
              <w:rPr>
                <w:rFonts w:ascii="Times New Roman" w:hAnsi="Times New Roman" w:cs="Times New Roman"/>
                <w:sz w:val="26"/>
                <w:szCs w:val="26"/>
              </w:rPr>
              <w:t>Pass</w:t>
            </w:r>
          </w:p>
        </w:tc>
        <w:tc>
          <w:tcPr>
            <w:tcW w:w="1728" w:type="dxa"/>
          </w:tcPr>
          <w:p w14:paraId="0A901331" w14:textId="77777777" w:rsidR="00B72DA9" w:rsidRPr="00711109" w:rsidRDefault="00000000" w:rsidP="0071110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711109">
              <w:rPr>
                <w:rFonts w:ascii="Times New Roman" w:hAnsi="Times New Roman" w:cs="Times New Roman"/>
                <w:sz w:val="26"/>
                <w:szCs w:val="26"/>
              </w:rPr>
              <w:t>LAN net</w:t>
            </w:r>
          </w:p>
        </w:tc>
        <w:tc>
          <w:tcPr>
            <w:tcW w:w="1728" w:type="dxa"/>
          </w:tcPr>
          <w:p w14:paraId="543CF460" w14:textId="77777777" w:rsidR="00B72DA9" w:rsidRPr="00711109" w:rsidRDefault="00000000" w:rsidP="0071110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711109">
              <w:rPr>
                <w:rFonts w:ascii="Times New Roman" w:hAnsi="Times New Roman" w:cs="Times New Roman"/>
                <w:sz w:val="26"/>
                <w:szCs w:val="26"/>
              </w:rPr>
              <w:t>Any</w:t>
            </w:r>
          </w:p>
        </w:tc>
        <w:tc>
          <w:tcPr>
            <w:tcW w:w="1728" w:type="dxa"/>
          </w:tcPr>
          <w:p w14:paraId="4177DBD8" w14:textId="77777777" w:rsidR="00B72DA9" w:rsidRPr="00711109" w:rsidRDefault="00000000" w:rsidP="0071110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711109">
              <w:rPr>
                <w:rFonts w:ascii="Times New Roman" w:hAnsi="Times New Roman" w:cs="Times New Roman"/>
                <w:sz w:val="26"/>
                <w:szCs w:val="26"/>
              </w:rPr>
              <w:t>MAIL_PORTS</w:t>
            </w:r>
          </w:p>
        </w:tc>
      </w:tr>
      <w:tr w:rsidR="00B72DA9" w:rsidRPr="00711109" w14:paraId="55EF7D9E" w14:textId="77777777" w:rsidTr="00B72DA9">
        <w:tc>
          <w:tcPr>
            <w:cnfStyle w:val="001000000000" w:firstRow="0" w:lastRow="0" w:firstColumn="1" w:lastColumn="0" w:oddVBand="0" w:evenVBand="0" w:oddHBand="0" w:evenHBand="0" w:firstRowFirstColumn="0" w:firstRowLastColumn="0" w:lastRowFirstColumn="0" w:lastRowLastColumn="0"/>
            <w:tcW w:w="1728" w:type="dxa"/>
          </w:tcPr>
          <w:p w14:paraId="798334A9" w14:textId="77777777" w:rsidR="00B72DA9" w:rsidRPr="00711109" w:rsidRDefault="00000000" w:rsidP="00711109">
            <w:pPr>
              <w:rPr>
                <w:rFonts w:ascii="Times New Roman" w:hAnsi="Times New Roman" w:cs="Times New Roman"/>
                <w:sz w:val="26"/>
                <w:szCs w:val="26"/>
              </w:rPr>
            </w:pPr>
            <w:r w:rsidRPr="00711109">
              <w:rPr>
                <w:rFonts w:ascii="Times New Roman" w:hAnsi="Times New Roman" w:cs="Times New Roman"/>
                <w:sz w:val="26"/>
                <w:szCs w:val="26"/>
              </w:rPr>
              <w:t>4</w:t>
            </w:r>
          </w:p>
        </w:tc>
        <w:tc>
          <w:tcPr>
            <w:tcW w:w="1728" w:type="dxa"/>
          </w:tcPr>
          <w:p w14:paraId="398839FF" w14:textId="77777777" w:rsidR="00B72DA9" w:rsidRPr="00711109" w:rsidRDefault="00000000" w:rsidP="0071110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711109">
              <w:rPr>
                <w:rFonts w:ascii="Times New Roman" w:hAnsi="Times New Roman" w:cs="Times New Roman"/>
                <w:sz w:val="26"/>
                <w:szCs w:val="26"/>
              </w:rPr>
              <w:t>Block</w:t>
            </w:r>
          </w:p>
        </w:tc>
        <w:tc>
          <w:tcPr>
            <w:tcW w:w="1728" w:type="dxa"/>
          </w:tcPr>
          <w:p w14:paraId="3A25B631" w14:textId="77777777" w:rsidR="00B72DA9" w:rsidRPr="00711109" w:rsidRDefault="00000000" w:rsidP="0071110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711109">
              <w:rPr>
                <w:rFonts w:ascii="Times New Roman" w:hAnsi="Times New Roman" w:cs="Times New Roman"/>
                <w:sz w:val="26"/>
                <w:szCs w:val="26"/>
              </w:rPr>
              <w:t>LAB7_CLIENTS</w:t>
            </w:r>
          </w:p>
        </w:tc>
        <w:tc>
          <w:tcPr>
            <w:tcW w:w="1728" w:type="dxa"/>
          </w:tcPr>
          <w:p w14:paraId="53CB4560" w14:textId="77777777" w:rsidR="00B72DA9" w:rsidRPr="00711109" w:rsidRDefault="00000000" w:rsidP="0071110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711109">
              <w:rPr>
                <w:rFonts w:ascii="Times New Roman" w:hAnsi="Times New Roman" w:cs="Times New Roman"/>
                <w:sz w:val="26"/>
                <w:szCs w:val="26"/>
              </w:rPr>
              <w:t>Any</w:t>
            </w:r>
          </w:p>
        </w:tc>
        <w:tc>
          <w:tcPr>
            <w:tcW w:w="1728" w:type="dxa"/>
          </w:tcPr>
          <w:p w14:paraId="383149F8" w14:textId="77777777" w:rsidR="00B72DA9" w:rsidRPr="00711109" w:rsidRDefault="00000000" w:rsidP="0071110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711109">
              <w:rPr>
                <w:rFonts w:ascii="Times New Roman" w:hAnsi="Times New Roman" w:cs="Times New Roman"/>
                <w:sz w:val="26"/>
                <w:szCs w:val="26"/>
              </w:rPr>
              <w:t>WEB_PORTS</w:t>
            </w:r>
          </w:p>
        </w:tc>
      </w:tr>
      <w:tr w:rsidR="00B72DA9" w:rsidRPr="00711109" w14:paraId="1CADAA28" w14:textId="77777777" w:rsidTr="00B72D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FB2FE06" w14:textId="77777777" w:rsidR="00B72DA9" w:rsidRPr="00711109" w:rsidRDefault="00000000" w:rsidP="00711109">
            <w:pPr>
              <w:rPr>
                <w:rFonts w:ascii="Times New Roman" w:hAnsi="Times New Roman" w:cs="Times New Roman"/>
                <w:sz w:val="26"/>
                <w:szCs w:val="26"/>
              </w:rPr>
            </w:pPr>
            <w:r w:rsidRPr="00711109">
              <w:rPr>
                <w:rFonts w:ascii="Times New Roman" w:hAnsi="Times New Roman" w:cs="Times New Roman"/>
                <w:sz w:val="26"/>
                <w:szCs w:val="26"/>
              </w:rPr>
              <w:t>5</w:t>
            </w:r>
          </w:p>
        </w:tc>
        <w:tc>
          <w:tcPr>
            <w:tcW w:w="1728" w:type="dxa"/>
          </w:tcPr>
          <w:p w14:paraId="70C80E09" w14:textId="77777777" w:rsidR="00B72DA9" w:rsidRPr="00711109" w:rsidRDefault="00000000" w:rsidP="0071110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711109">
              <w:rPr>
                <w:rFonts w:ascii="Times New Roman" w:hAnsi="Times New Roman" w:cs="Times New Roman"/>
                <w:sz w:val="26"/>
                <w:szCs w:val="26"/>
              </w:rPr>
              <w:t>Pass</w:t>
            </w:r>
          </w:p>
        </w:tc>
        <w:tc>
          <w:tcPr>
            <w:tcW w:w="1728" w:type="dxa"/>
          </w:tcPr>
          <w:p w14:paraId="45CF51A6" w14:textId="77777777" w:rsidR="00B72DA9" w:rsidRPr="00711109" w:rsidRDefault="00000000" w:rsidP="0071110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711109">
              <w:rPr>
                <w:rFonts w:ascii="Times New Roman" w:hAnsi="Times New Roman" w:cs="Times New Roman"/>
                <w:sz w:val="26"/>
                <w:szCs w:val="26"/>
              </w:rPr>
              <w:t>LAB7_PROXY</w:t>
            </w:r>
          </w:p>
        </w:tc>
        <w:tc>
          <w:tcPr>
            <w:tcW w:w="1728" w:type="dxa"/>
          </w:tcPr>
          <w:p w14:paraId="3D7C3A2D" w14:textId="77777777" w:rsidR="00B72DA9" w:rsidRPr="00711109" w:rsidRDefault="00000000" w:rsidP="0071110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711109">
              <w:rPr>
                <w:rFonts w:ascii="Times New Roman" w:hAnsi="Times New Roman" w:cs="Times New Roman"/>
                <w:sz w:val="26"/>
                <w:szCs w:val="26"/>
              </w:rPr>
              <w:t>172.16.6.10</w:t>
            </w:r>
          </w:p>
        </w:tc>
        <w:tc>
          <w:tcPr>
            <w:tcW w:w="1728" w:type="dxa"/>
          </w:tcPr>
          <w:p w14:paraId="61D0A743" w14:textId="77777777" w:rsidR="00B72DA9" w:rsidRPr="00711109" w:rsidRDefault="00000000" w:rsidP="0071110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711109">
              <w:rPr>
                <w:rFonts w:ascii="Times New Roman" w:hAnsi="Times New Roman" w:cs="Times New Roman"/>
                <w:sz w:val="26"/>
                <w:szCs w:val="26"/>
              </w:rPr>
              <w:t>TCP 80</w:t>
            </w:r>
          </w:p>
        </w:tc>
      </w:tr>
      <w:tr w:rsidR="00B72DA9" w:rsidRPr="00711109" w14:paraId="1D2F9B7F" w14:textId="77777777" w:rsidTr="00B72DA9">
        <w:tc>
          <w:tcPr>
            <w:cnfStyle w:val="001000000000" w:firstRow="0" w:lastRow="0" w:firstColumn="1" w:lastColumn="0" w:oddVBand="0" w:evenVBand="0" w:oddHBand="0" w:evenHBand="0" w:firstRowFirstColumn="0" w:firstRowLastColumn="0" w:lastRowFirstColumn="0" w:lastRowLastColumn="0"/>
            <w:tcW w:w="1728" w:type="dxa"/>
          </w:tcPr>
          <w:p w14:paraId="4D657AD3" w14:textId="77777777" w:rsidR="00B72DA9" w:rsidRPr="00711109" w:rsidRDefault="00000000" w:rsidP="00711109">
            <w:pPr>
              <w:rPr>
                <w:rFonts w:ascii="Times New Roman" w:hAnsi="Times New Roman" w:cs="Times New Roman"/>
                <w:sz w:val="26"/>
                <w:szCs w:val="26"/>
              </w:rPr>
            </w:pPr>
            <w:r w:rsidRPr="00711109">
              <w:rPr>
                <w:rFonts w:ascii="Times New Roman" w:hAnsi="Times New Roman" w:cs="Times New Roman"/>
                <w:sz w:val="26"/>
                <w:szCs w:val="26"/>
              </w:rPr>
              <w:t>6</w:t>
            </w:r>
          </w:p>
        </w:tc>
        <w:tc>
          <w:tcPr>
            <w:tcW w:w="1728" w:type="dxa"/>
          </w:tcPr>
          <w:p w14:paraId="4925D6A1" w14:textId="77777777" w:rsidR="00B72DA9" w:rsidRPr="00711109" w:rsidRDefault="00000000" w:rsidP="0071110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711109">
              <w:rPr>
                <w:rFonts w:ascii="Times New Roman" w:hAnsi="Times New Roman" w:cs="Times New Roman"/>
                <w:sz w:val="26"/>
                <w:szCs w:val="26"/>
              </w:rPr>
              <w:t>Pass</w:t>
            </w:r>
          </w:p>
        </w:tc>
        <w:tc>
          <w:tcPr>
            <w:tcW w:w="1728" w:type="dxa"/>
          </w:tcPr>
          <w:p w14:paraId="4BA7C07E" w14:textId="77777777" w:rsidR="00B72DA9" w:rsidRPr="00711109" w:rsidRDefault="00000000" w:rsidP="0071110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711109">
              <w:rPr>
                <w:rFonts w:ascii="Times New Roman" w:hAnsi="Times New Roman" w:cs="Times New Roman"/>
                <w:sz w:val="26"/>
                <w:szCs w:val="26"/>
              </w:rPr>
              <w:t>LAB7_PROXY</w:t>
            </w:r>
          </w:p>
        </w:tc>
        <w:tc>
          <w:tcPr>
            <w:tcW w:w="1728" w:type="dxa"/>
          </w:tcPr>
          <w:p w14:paraId="7D909216" w14:textId="77777777" w:rsidR="00B72DA9" w:rsidRPr="00711109" w:rsidRDefault="00000000" w:rsidP="0071110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711109">
              <w:rPr>
                <w:rFonts w:ascii="Times New Roman" w:hAnsi="Times New Roman" w:cs="Times New Roman"/>
                <w:sz w:val="26"/>
                <w:szCs w:val="26"/>
              </w:rPr>
              <w:t>Any</w:t>
            </w:r>
          </w:p>
        </w:tc>
        <w:tc>
          <w:tcPr>
            <w:tcW w:w="1728" w:type="dxa"/>
          </w:tcPr>
          <w:p w14:paraId="2E4160E9" w14:textId="77777777" w:rsidR="00B72DA9" w:rsidRPr="00711109" w:rsidRDefault="00000000" w:rsidP="0071110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711109">
              <w:rPr>
                <w:rFonts w:ascii="Times New Roman" w:hAnsi="Times New Roman" w:cs="Times New Roman"/>
                <w:sz w:val="26"/>
                <w:szCs w:val="26"/>
              </w:rPr>
              <w:t>WEB_PORTS</w:t>
            </w:r>
          </w:p>
        </w:tc>
      </w:tr>
      <w:tr w:rsidR="00B72DA9" w:rsidRPr="00711109" w14:paraId="4DD3A5C4" w14:textId="77777777" w:rsidTr="00B72D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66D0A3D" w14:textId="77777777" w:rsidR="00B72DA9" w:rsidRPr="00711109" w:rsidRDefault="00000000" w:rsidP="00711109">
            <w:pPr>
              <w:rPr>
                <w:rFonts w:ascii="Times New Roman" w:hAnsi="Times New Roman" w:cs="Times New Roman"/>
                <w:sz w:val="26"/>
                <w:szCs w:val="26"/>
              </w:rPr>
            </w:pPr>
            <w:r w:rsidRPr="00711109">
              <w:rPr>
                <w:rFonts w:ascii="Times New Roman" w:hAnsi="Times New Roman" w:cs="Times New Roman"/>
                <w:sz w:val="26"/>
                <w:szCs w:val="26"/>
              </w:rPr>
              <w:t>7</w:t>
            </w:r>
          </w:p>
        </w:tc>
        <w:tc>
          <w:tcPr>
            <w:tcW w:w="1728" w:type="dxa"/>
          </w:tcPr>
          <w:p w14:paraId="602E9B5A" w14:textId="77777777" w:rsidR="00B72DA9" w:rsidRPr="00711109" w:rsidRDefault="00000000" w:rsidP="0071110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711109">
              <w:rPr>
                <w:rFonts w:ascii="Times New Roman" w:hAnsi="Times New Roman" w:cs="Times New Roman"/>
                <w:sz w:val="26"/>
                <w:szCs w:val="26"/>
              </w:rPr>
              <w:t>Block</w:t>
            </w:r>
          </w:p>
        </w:tc>
        <w:tc>
          <w:tcPr>
            <w:tcW w:w="1728" w:type="dxa"/>
          </w:tcPr>
          <w:p w14:paraId="770AB9B0" w14:textId="77777777" w:rsidR="00B72DA9" w:rsidRPr="00711109" w:rsidRDefault="00000000" w:rsidP="0071110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711109">
              <w:rPr>
                <w:rFonts w:ascii="Times New Roman" w:hAnsi="Times New Roman" w:cs="Times New Roman"/>
                <w:sz w:val="26"/>
                <w:szCs w:val="26"/>
              </w:rPr>
              <w:t>LAN net</w:t>
            </w:r>
          </w:p>
        </w:tc>
        <w:tc>
          <w:tcPr>
            <w:tcW w:w="1728" w:type="dxa"/>
          </w:tcPr>
          <w:p w14:paraId="718287A6" w14:textId="77777777" w:rsidR="00B72DA9" w:rsidRPr="00711109" w:rsidRDefault="00000000" w:rsidP="0071110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711109">
              <w:rPr>
                <w:rFonts w:ascii="Times New Roman" w:hAnsi="Times New Roman" w:cs="Times New Roman"/>
                <w:sz w:val="26"/>
                <w:szCs w:val="26"/>
              </w:rPr>
              <w:t>Any</w:t>
            </w:r>
          </w:p>
        </w:tc>
        <w:tc>
          <w:tcPr>
            <w:tcW w:w="1728" w:type="dxa"/>
          </w:tcPr>
          <w:p w14:paraId="379AEF1B" w14:textId="77777777" w:rsidR="00B72DA9" w:rsidRPr="00711109" w:rsidRDefault="00000000" w:rsidP="0071110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711109">
              <w:rPr>
                <w:rFonts w:ascii="Times New Roman" w:hAnsi="Times New Roman" w:cs="Times New Roman"/>
                <w:sz w:val="26"/>
                <w:szCs w:val="26"/>
              </w:rPr>
              <w:t>Any</w:t>
            </w:r>
          </w:p>
        </w:tc>
      </w:tr>
    </w:tbl>
    <w:p w14:paraId="4B8B2A91" w14:textId="77777777" w:rsidR="00B72DA9" w:rsidRPr="00711109" w:rsidRDefault="00000000" w:rsidP="00711109">
      <w:pPr>
        <w:rPr>
          <w:rFonts w:ascii="Times New Roman" w:hAnsi="Times New Roman" w:cs="Times New Roman"/>
          <w:sz w:val="26"/>
          <w:szCs w:val="26"/>
        </w:rPr>
      </w:pPr>
      <w:r w:rsidRPr="00711109">
        <w:rPr>
          <w:rFonts w:ascii="Times New Roman" w:hAnsi="Times New Roman" w:cs="Times New Roman"/>
          <w:sz w:val="26"/>
          <w:szCs w:val="26"/>
        </w:rPr>
        <w:t>LƯU Ý: pfSense lọc lưu lượng đi QUA interface. Kết nối Client→Proxy cùng subnet LAN thường chuyển trực tiếp ở lớp 2, không đi qua firewall LAN; rule #2 không tự bảo vệ proxy. Cần firewall trên WEB-PROXY, giới hạn Squid localhost và cân nhắc tách proxy sang VLAN/subnet riêng nếu muốn pfSense kiểm soát cả kết nối client→proxy.</w:t>
      </w:r>
    </w:p>
    <w:p w14:paraId="34ECD8C3" w14:textId="77777777" w:rsidR="00B72DA9" w:rsidRPr="00711109" w:rsidRDefault="00000000" w:rsidP="00711109">
      <w:pPr>
        <w:rPr>
          <w:rFonts w:ascii="Times New Roman" w:hAnsi="Times New Roman" w:cs="Times New Roman"/>
          <w:sz w:val="26"/>
          <w:szCs w:val="26"/>
        </w:rPr>
      </w:pPr>
      <w:r w:rsidRPr="00711109">
        <w:rPr>
          <w:rFonts w:ascii="Times New Roman" w:hAnsi="Times New Roman" w:cs="Times New Roman"/>
          <w:sz w:val="26"/>
          <w:szCs w:val="26"/>
        </w:rPr>
        <w:t>Nếu dùng DNS của DC01 để truy vấn Internet, phải có đường DNS phù hợp từ DC01; rule deny cuối có thể chặn DNS forwarder. Kiểm tra thực tế trước khi khóa toàn bộ. Sau Apply Changes, thử kết nối mới; nếu state cũ ảnh hưởng, Diagnostics &gt; States &gt; Reset States (cẩn thận vì ngắt phiên hiện hữu).</w:t>
      </w:r>
    </w:p>
    <w:p w14:paraId="7D4493BE" w14:textId="77777777" w:rsidR="00B72DA9" w:rsidRPr="00711109" w:rsidRDefault="00000000" w:rsidP="00711109">
      <w:pPr>
        <w:pStyle w:val="Heading1"/>
        <w:rPr>
          <w:rFonts w:ascii="Times New Roman" w:hAnsi="Times New Roman" w:cs="Times New Roman"/>
          <w:sz w:val="26"/>
          <w:szCs w:val="26"/>
        </w:rPr>
      </w:pPr>
      <w:r w:rsidRPr="00711109">
        <w:rPr>
          <w:rFonts w:ascii="Times New Roman" w:hAnsi="Times New Roman" w:cs="Times New Roman"/>
          <w:sz w:val="26"/>
          <w:szCs w:val="26"/>
        </w:rPr>
        <w:lastRenderedPageBreak/>
        <w:t>8. Kiểm thử chống bypass</w:t>
      </w:r>
    </w:p>
    <w:p w14:paraId="4AE4D73C" w14:textId="77777777" w:rsidR="00B72DA9" w:rsidRPr="00711109" w:rsidRDefault="00000000" w:rsidP="00711109">
      <w:pPr>
        <w:rPr>
          <w:rFonts w:ascii="Times New Roman" w:hAnsi="Times New Roman" w:cs="Times New Roman"/>
          <w:sz w:val="26"/>
          <w:szCs w:val="26"/>
        </w:rPr>
      </w:pPr>
      <w:r w:rsidRPr="00711109">
        <w:rPr>
          <w:rFonts w:ascii="Times New Roman" w:hAnsi="Times New Roman" w:cs="Times New Roman"/>
          <w:sz w:val="26"/>
          <w:szCs w:val="26"/>
        </w:rPr>
        <w:t>A: bật proxy, truy cập http://normal.lab7.test → trang hiện. B: tắt proxy, truy cập lại HTTP hoặc HTTPS trực tiếp → kết nối mới bị chặn bởi pfSense. C: bật lại proxy. Trên WEB-PROXY thử:</w:t>
      </w:r>
    </w:p>
    <w:p w14:paraId="4821F256" w14:textId="77777777" w:rsidR="00B72DA9" w:rsidRPr="00711109" w:rsidRDefault="00000000" w:rsidP="00711109">
      <w:pPr>
        <w:ind w:left="317"/>
        <w:rPr>
          <w:rFonts w:ascii="Times New Roman" w:hAnsi="Times New Roman" w:cs="Times New Roman"/>
          <w:sz w:val="26"/>
          <w:szCs w:val="26"/>
        </w:rPr>
      </w:pPr>
      <w:r w:rsidRPr="00711109">
        <w:rPr>
          <w:rFonts w:ascii="Times New Roman" w:hAnsi="Times New Roman" w:cs="Times New Roman"/>
          <w:color w:val="1C4B60"/>
          <w:sz w:val="26"/>
          <w:szCs w:val="26"/>
        </w:rPr>
        <w:t>curl -I http://normal.lab7.test</w:t>
      </w:r>
      <w:r w:rsidRPr="00711109">
        <w:rPr>
          <w:rFonts w:ascii="Times New Roman" w:hAnsi="Times New Roman" w:cs="Times New Roman"/>
          <w:color w:val="1C4B60"/>
          <w:sz w:val="26"/>
          <w:szCs w:val="26"/>
        </w:rPr>
        <w:br/>
        <w:t>sudo tail -n 30 /var/log/e2guardian/access.log</w:t>
      </w:r>
      <w:r w:rsidRPr="00711109">
        <w:rPr>
          <w:rFonts w:ascii="Times New Roman" w:hAnsi="Times New Roman" w:cs="Times New Roman"/>
          <w:color w:val="1C4B60"/>
          <w:sz w:val="26"/>
          <w:szCs w:val="26"/>
        </w:rPr>
        <w:br/>
        <w:t>sudo tail -n 30 /var/log/squid/access.log</w:t>
      </w:r>
    </w:p>
    <w:p w14:paraId="595AA967" w14:textId="77777777" w:rsidR="00B72DA9" w:rsidRPr="00711109" w:rsidRDefault="00000000" w:rsidP="00711109">
      <w:pPr>
        <w:rPr>
          <w:rFonts w:ascii="Times New Roman" w:hAnsi="Times New Roman" w:cs="Times New Roman"/>
          <w:sz w:val="26"/>
          <w:szCs w:val="26"/>
        </w:rPr>
      </w:pPr>
      <w:r w:rsidRPr="00711109">
        <w:rPr>
          <w:rFonts w:ascii="Times New Roman" w:hAnsi="Times New Roman" w:cs="Times New Roman"/>
          <w:sz w:val="26"/>
          <w:szCs w:val="26"/>
        </w:rPr>
        <w:t>Nếu curl trực tiếp từ WEB-PROXY hoạt động mà trình duyệt không hoạt động: kiểm tra E2Guardian và proxy settings. Nếu client tắt proxy vẫn vào web: kiểm tra pass-all phía trên, rule order và state table.</w:t>
      </w:r>
    </w:p>
    <w:p w14:paraId="0621BE4C" w14:textId="77777777" w:rsidR="00B72DA9" w:rsidRPr="00711109" w:rsidRDefault="00000000" w:rsidP="00711109">
      <w:pPr>
        <w:pStyle w:val="Heading1"/>
        <w:rPr>
          <w:rFonts w:ascii="Times New Roman" w:hAnsi="Times New Roman" w:cs="Times New Roman"/>
          <w:sz w:val="26"/>
          <w:szCs w:val="26"/>
        </w:rPr>
      </w:pPr>
      <w:r w:rsidRPr="00711109">
        <w:rPr>
          <w:rFonts w:ascii="Times New Roman" w:hAnsi="Times New Roman" w:cs="Times New Roman"/>
          <w:sz w:val="26"/>
          <w:szCs w:val="26"/>
        </w:rPr>
        <w:t>9. Thiết lập chính sách E2Guardian</w:t>
      </w:r>
    </w:p>
    <w:p w14:paraId="578E0FF9" w14:textId="77777777" w:rsidR="00B72DA9" w:rsidRPr="00711109" w:rsidRDefault="00000000" w:rsidP="00711109">
      <w:pPr>
        <w:rPr>
          <w:rFonts w:ascii="Times New Roman" w:hAnsi="Times New Roman" w:cs="Times New Roman"/>
          <w:sz w:val="26"/>
          <w:szCs w:val="26"/>
        </w:rPr>
      </w:pPr>
      <w:r w:rsidRPr="00711109">
        <w:rPr>
          <w:rFonts w:ascii="Times New Roman" w:hAnsi="Times New Roman" w:cs="Times New Roman"/>
          <w:sz w:val="26"/>
          <w:szCs w:val="26"/>
        </w:rPr>
        <w:t>Danh sách chính sách lấy từ tài liệu gốc. Đường dẫn list thường ở /etc/e2guardian/lists/; xác minh bằng ls và cấu hình e2guardianf1.conf. Sao lưu trước khi sửa, mỗi lần sửa restart E2Guardian và theo dõi log.</w:t>
      </w:r>
    </w:p>
    <w:p w14:paraId="00079D4D" w14:textId="77777777" w:rsidR="00B72DA9" w:rsidRPr="00711109" w:rsidRDefault="00000000" w:rsidP="00711109">
      <w:pPr>
        <w:ind w:left="317"/>
        <w:rPr>
          <w:rFonts w:ascii="Times New Roman" w:hAnsi="Times New Roman" w:cs="Times New Roman"/>
          <w:sz w:val="26"/>
          <w:szCs w:val="26"/>
        </w:rPr>
      </w:pPr>
      <w:r w:rsidRPr="00711109">
        <w:rPr>
          <w:rFonts w:ascii="Times New Roman" w:hAnsi="Times New Roman" w:cs="Times New Roman"/>
          <w:color w:val="1C4B60"/>
          <w:sz w:val="26"/>
          <w:szCs w:val="26"/>
        </w:rPr>
        <w:t>ls -l /etc/e2guardian/lists</w:t>
      </w:r>
      <w:r w:rsidRPr="00711109">
        <w:rPr>
          <w:rFonts w:ascii="Times New Roman" w:hAnsi="Times New Roman" w:cs="Times New Roman"/>
          <w:color w:val="1C4B60"/>
          <w:sz w:val="26"/>
          <w:szCs w:val="26"/>
        </w:rPr>
        <w:br/>
        <w:t>grep -En "bypass|exception|banned|sslmitm" /etc/e2guardian/e2guardianf1.conf</w:t>
      </w:r>
    </w:p>
    <w:p w14:paraId="3F2A3E48" w14:textId="77777777" w:rsidR="00B72DA9" w:rsidRPr="00711109" w:rsidRDefault="00000000" w:rsidP="00711109">
      <w:pPr>
        <w:rPr>
          <w:rFonts w:ascii="Times New Roman" w:hAnsi="Times New Roman" w:cs="Times New Roman"/>
          <w:sz w:val="26"/>
          <w:szCs w:val="26"/>
        </w:rPr>
      </w:pPr>
      <w:r w:rsidRPr="00711109">
        <w:rPr>
          <w:rFonts w:ascii="Times New Roman" w:hAnsi="Times New Roman" w:cs="Times New Roman"/>
          <w:sz w:val="26"/>
          <w:szCs w:val="26"/>
        </w:rPr>
        <w:t>Hard block: china.lab7.test, mideast.lab7.test, jobs.lab7.test, blockedgame.lab7.test → thêm vào danh sách domain bị cấm và non-bypass nếu bản cài hỗ trợ. Warning/temporary bypass: weapons.lab7.test, politics.lab7.test, religion.lab7.test, streaming.lab7.test → cấu hình danh sách có thể bypass, đặt bypass = 300 trong e2guardianf1.conf; kiểm tra thực tế trang xác nhận. Không đặt các site này vào non-bypass.</w:t>
      </w:r>
    </w:p>
    <w:p w14:paraId="52A4298C" w14:textId="77777777" w:rsidR="00B72DA9" w:rsidRPr="00711109" w:rsidRDefault="00000000" w:rsidP="00711109">
      <w:pPr>
        <w:rPr>
          <w:rFonts w:ascii="Times New Roman" w:hAnsi="Times New Roman" w:cs="Times New Roman"/>
          <w:sz w:val="26"/>
          <w:szCs w:val="26"/>
        </w:rPr>
      </w:pPr>
      <w:r w:rsidRPr="00711109">
        <w:rPr>
          <w:rFonts w:ascii="Times New Roman" w:hAnsi="Times New Roman" w:cs="Times New Roman"/>
          <w:sz w:val="26"/>
          <w:szCs w:val="26"/>
        </w:rPr>
        <w:t>Exception/whitelist: normal.lab7.test, education.lab7.test, download.lab7.test → exceptionsitelist. Riêng download: ngoại lệ URL không được vô hiệu hóa content scanner/size policy; phải kiểm thử bằng file thực.</w:t>
      </w:r>
    </w:p>
    <w:p w14:paraId="7EDABBB8" w14:textId="77777777" w:rsidR="00B72DA9" w:rsidRPr="00711109" w:rsidRDefault="00000000" w:rsidP="00711109">
      <w:pPr>
        <w:rPr>
          <w:rFonts w:ascii="Times New Roman" w:hAnsi="Times New Roman" w:cs="Times New Roman"/>
          <w:sz w:val="26"/>
          <w:szCs w:val="26"/>
        </w:rPr>
      </w:pPr>
      <w:r w:rsidRPr="00711109">
        <w:rPr>
          <w:rFonts w:ascii="Times New Roman" w:hAnsi="Times New Roman" w:cs="Times New Roman"/>
          <w:sz w:val="26"/>
          <w:szCs w:val="26"/>
        </w:rPr>
        <w:t>Entertainment/Game: entertainment.lab7.test và games.lab7.test theo time-window 60 phút. Tài liệu đề xuất schedule LAB7_ENT_60M trên pfSense, nhưng vì cả hai FQDN cùng IP DMZ 172.16.6.10 và lưu lượng client đi qua proxy, pfSense không thể chỉ dùng rule IP/port để phân biệt hai hostname này. Cần kết hợp schedule với danh sách E2Guardian, tự động đổi policy theo giờ, hoặc kiến trúc tách đích. Không coi schedule pfSense đơn thuần là đã đạt yêu cầu theo domain.</w:t>
      </w:r>
    </w:p>
    <w:p w14:paraId="28607636" w14:textId="77777777" w:rsidR="00B72DA9" w:rsidRPr="00711109" w:rsidRDefault="00000000" w:rsidP="00711109">
      <w:pPr>
        <w:pStyle w:val="Heading1"/>
        <w:rPr>
          <w:rFonts w:ascii="Times New Roman" w:hAnsi="Times New Roman" w:cs="Times New Roman"/>
          <w:sz w:val="26"/>
          <w:szCs w:val="26"/>
        </w:rPr>
      </w:pPr>
      <w:r w:rsidRPr="00711109">
        <w:rPr>
          <w:rFonts w:ascii="Times New Roman" w:hAnsi="Times New Roman" w:cs="Times New Roman"/>
          <w:sz w:val="26"/>
          <w:szCs w:val="26"/>
        </w:rPr>
        <w:lastRenderedPageBreak/>
        <w:t>10. Antivirus, file 100 MB và trang block</w:t>
      </w:r>
    </w:p>
    <w:p w14:paraId="17A3AC8B" w14:textId="77777777" w:rsidR="00B72DA9" w:rsidRPr="00711109" w:rsidRDefault="00000000" w:rsidP="00711109">
      <w:pPr>
        <w:rPr>
          <w:rFonts w:ascii="Times New Roman" w:hAnsi="Times New Roman" w:cs="Times New Roman"/>
          <w:sz w:val="26"/>
          <w:szCs w:val="26"/>
        </w:rPr>
      </w:pPr>
      <w:r w:rsidRPr="00711109">
        <w:rPr>
          <w:rFonts w:ascii="Times New Roman" w:hAnsi="Times New Roman" w:cs="Times New Roman"/>
          <w:sz w:val="26"/>
          <w:szCs w:val="26"/>
        </w:rPr>
        <w:t>ClamAV: kiểm tra daemon và cấu hình content scanner clamd của E2Guardian theo file cấu hình/plugin thực có; khởi động lại. Tải eicar.com.txt từ download.lab7.test/files/ (cần ZIP dựng site). Nếu bị chặn, lưu log; nếu tải được, chưa đạt yêu cầu AV.</w:t>
      </w:r>
    </w:p>
    <w:p w14:paraId="7D1F0970" w14:textId="77777777" w:rsidR="00B72DA9" w:rsidRPr="00711109" w:rsidRDefault="00000000" w:rsidP="00711109">
      <w:pPr>
        <w:ind w:left="317"/>
        <w:rPr>
          <w:rFonts w:ascii="Times New Roman" w:hAnsi="Times New Roman" w:cs="Times New Roman"/>
          <w:sz w:val="26"/>
          <w:szCs w:val="26"/>
        </w:rPr>
      </w:pPr>
      <w:r w:rsidRPr="00711109">
        <w:rPr>
          <w:rFonts w:ascii="Times New Roman" w:hAnsi="Times New Roman" w:cs="Times New Roman"/>
          <w:color w:val="1C4B60"/>
          <w:sz w:val="26"/>
          <w:szCs w:val="26"/>
        </w:rPr>
        <w:t>sudo systemctl status clamav-daemon --no-pager</w:t>
      </w:r>
      <w:r w:rsidRPr="00711109">
        <w:rPr>
          <w:rFonts w:ascii="Times New Roman" w:hAnsi="Times New Roman" w:cs="Times New Roman"/>
          <w:color w:val="1C4B60"/>
          <w:sz w:val="26"/>
          <w:szCs w:val="26"/>
        </w:rPr>
        <w:br/>
        <w:t>sudo journalctl -u clamav-daemon -n 30 --no-pager</w:t>
      </w:r>
      <w:r w:rsidRPr="00711109">
        <w:rPr>
          <w:rFonts w:ascii="Times New Roman" w:hAnsi="Times New Roman" w:cs="Times New Roman"/>
          <w:color w:val="1C4B60"/>
          <w:sz w:val="26"/>
          <w:szCs w:val="26"/>
        </w:rPr>
        <w:br/>
        <w:t>sudo tail -f /var/log/e2guardian/access.log</w:t>
      </w:r>
    </w:p>
    <w:p w14:paraId="2ABA0FB1" w14:textId="77777777" w:rsidR="00B72DA9" w:rsidRPr="00711109" w:rsidRDefault="00000000" w:rsidP="00711109">
      <w:pPr>
        <w:rPr>
          <w:rFonts w:ascii="Times New Roman" w:hAnsi="Times New Roman" w:cs="Times New Roman"/>
          <w:sz w:val="26"/>
          <w:szCs w:val="26"/>
        </w:rPr>
      </w:pPr>
      <w:r w:rsidRPr="00711109">
        <w:rPr>
          <w:rFonts w:ascii="Times New Roman" w:hAnsi="Times New Roman" w:cs="Times New Roman"/>
          <w:sz w:val="26"/>
          <w:szCs w:val="26"/>
        </w:rPr>
        <w:t>File 100MB.bin và 110MB.bin: dùng để kiểm thử strict download size. maxcontentfilecachescansize KHÔNG phải hard deny. Chỉ kết luận đạt khi cấu hình Squid/build hỗ trợ reply_body_max_size hoặc cơ chế tương đương đã được kiểm chứng: 100MB được xử lý theo yêu cầu, 110MB bị từ chối. Ghi rõ nếu build không hỗ trợ.</w:t>
      </w:r>
    </w:p>
    <w:p w14:paraId="3EF8B279" w14:textId="77777777" w:rsidR="00B72DA9" w:rsidRPr="00711109" w:rsidRDefault="00000000" w:rsidP="00711109">
      <w:pPr>
        <w:rPr>
          <w:rFonts w:ascii="Times New Roman" w:hAnsi="Times New Roman" w:cs="Times New Roman"/>
          <w:sz w:val="26"/>
          <w:szCs w:val="26"/>
        </w:rPr>
      </w:pPr>
      <w:r w:rsidRPr="00711109">
        <w:rPr>
          <w:rFonts w:ascii="Times New Roman" w:hAnsi="Times New Roman" w:cs="Times New Roman"/>
          <w:sz w:val="26"/>
          <w:szCs w:val="26"/>
        </w:rPr>
        <w:t>Trang block: tài liệu gốc nhắc custom_block_template.html và reportinglevel = 3. Khi có ZIP, thay đổi tiêu đề/thông tin liên hệ trong template theo tài liệu package; chụp ảnh trang block thực tế.</w:t>
      </w:r>
    </w:p>
    <w:p w14:paraId="65E39622" w14:textId="77777777" w:rsidR="00B72DA9" w:rsidRPr="00711109" w:rsidRDefault="00000000" w:rsidP="00711109">
      <w:pPr>
        <w:pStyle w:val="Heading1"/>
        <w:rPr>
          <w:rFonts w:ascii="Times New Roman" w:hAnsi="Times New Roman" w:cs="Times New Roman"/>
          <w:sz w:val="26"/>
          <w:szCs w:val="26"/>
        </w:rPr>
      </w:pPr>
      <w:r w:rsidRPr="00711109">
        <w:rPr>
          <w:rFonts w:ascii="Times New Roman" w:hAnsi="Times New Roman" w:cs="Times New Roman"/>
          <w:sz w:val="26"/>
          <w:szCs w:val="26"/>
        </w:rPr>
        <w:t>11. Ma trận 10 kịch bản cần chụp ảnh</w:t>
      </w:r>
    </w:p>
    <w:tbl>
      <w:tblPr>
        <w:tblStyle w:val="LightShading-Accent1"/>
        <w:tblW w:w="0" w:type="auto"/>
        <w:tblLook w:val="04A0" w:firstRow="1" w:lastRow="0" w:firstColumn="1" w:lastColumn="0" w:noHBand="0" w:noVBand="1"/>
      </w:tblPr>
      <w:tblGrid>
        <w:gridCol w:w="2836"/>
        <w:gridCol w:w="3191"/>
        <w:gridCol w:w="2829"/>
      </w:tblGrid>
      <w:tr w:rsidR="00B72DA9" w:rsidRPr="00711109" w14:paraId="3D13EA20" w14:textId="77777777" w:rsidTr="00B72D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038FCF" w14:textId="77777777" w:rsidR="00B72DA9" w:rsidRPr="00711109" w:rsidRDefault="00000000" w:rsidP="00711109">
            <w:pPr>
              <w:rPr>
                <w:rFonts w:ascii="Times New Roman" w:hAnsi="Times New Roman" w:cs="Times New Roman"/>
                <w:sz w:val="26"/>
                <w:szCs w:val="26"/>
              </w:rPr>
            </w:pPr>
            <w:r w:rsidRPr="00711109">
              <w:rPr>
                <w:rFonts w:ascii="Times New Roman" w:hAnsi="Times New Roman" w:cs="Times New Roman"/>
                <w:sz w:val="26"/>
                <w:szCs w:val="26"/>
              </w:rPr>
              <w:t>Kịch bản</w:t>
            </w:r>
          </w:p>
        </w:tc>
        <w:tc>
          <w:tcPr>
            <w:tcW w:w="2880" w:type="dxa"/>
          </w:tcPr>
          <w:p w14:paraId="0EB0E2E7" w14:textId="77777777" w:rsidR="00B72DA9" w:rsidRPr="00711109" w:rsidRDefault="00000000" w:rsidP="0071110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711109">
              <w:rPr>
                <w:rFonts w:ascii="Times New Roman" w:hAnsi="Times New Roman" w:cs="Times New Roman"/>
                <w:sz w:val="26"/>
                <w:szCs w:val="26"/>
              </w:rPr>
              <w:t>URL / phép thử</w:t>
            </w:r>
          </w:p>
        </w:tc>
        <w:tc>
          <w:tcPr>
            <w:tcW w:w="2880" w:type="dxa"/>
          </w:tcPr>
          <w:p w14:paraId="32FD5E35" w14:textId="77777777" w:rsidR="00B72DA9" w:rsidRPr="00711109" w:rsidRDefault="00000000" w:rsidP="0071110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711109">
              <w:rPr>
                <w:rFonts w:ascii="Times New Roman" w:hAnsi="Times New Roman" w:cs="Times New Roman"/>
                <w:sz w:val="26"/>
                <w:szCs w:val="26"/>
              </w:rPr>
              <w:t>Kỳ vọng</w:t>
            </w:r>
          </w:p>
        </w:tc>
      </w:tr>
      <w:tr w:rsidR="00B72DA9" w:rsidRPr="00711109" w14:paraId="0A2E8DFB" w14:textId="77777777" w:rsidTr="00B72D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09A36B" w14:textId="77777777" w:rsidR="00B72DA9" w:rsidRPr="00711109" w:rsidRDefault="00000000" w:rsidP="00711109">
            <w:pPr>
              <w:rPr>
                <w:rFonts w:ascii="Times New Roman" w:hAnsi="Times New Roman" w:cs="Times New Roman"/>
                <w:sz w:val="26"/>
                <w:szCs w:val="26"/>
              </w:rPr>
            </w:pPr>
            <w:r w:rsidRPr="00711109">
              <w:rPr>
                <w:rFonts w:ascii="Times New Roman" w:hAnsi="Times New Roman" w:cs="Times New Roman"/>
                <w:sz w:val="26"/>
                <w:szCs w:val="26"/>
              </w:rPr>
              <w:t>1 Baseline</w:t>
            </w:r>
          </w:p>
        </w:tc>
        <w:tc>
          <w:tcPr>
            <w:tcW w:w="2880" w:type="dxa"/>
          </w:tcPr>
          <w:p w14:paraId="4CCF18E3" w14:textId="77777777" w:rsidR="00B72DA9" w:rsidRPr="00711109" w:rsidRDefault="00000000" w:rsidP="0071110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711109">
              <w:rPr>
                <w:rFonts w:ascii="Times New Roman" w:hAnsi="Times New Roman" w:cs="Times New Roman"/>
                <w:sz w:val="26"/>
                <w:szCs w:val="26"/>
              </w:rPr>
              <w:t>normal + tắt proxy</w:t>
            </w:r>
          </w:p>
        </w:tc>
        <w:tc>
          <w:tcPr>
            <w:tcW w:w="2880" w:type="dxa"/>
          </w:tcPr>
          <w:p w14:paraId="3FFA8E36" w14:textId="77777777" w:rsidR="00B72DA9" w:rsidRPr="00711109" w:rsidRDefault="00000000" w:rsidP="0071110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711109">
              <w:rPr>
                <w:rFonts w:ascii="Times New Roman" w:hAnsi="Times New Roman" w:cs="Times New Roman"/>
                <w:sz w:val="26"/>
                <w:szCs w:val="26"/>
              </w:rPr>
              <w:t>Proxy cho phép; direct bị chặn</w:t>
            </w:r>
          </w:p>
        </w:tc>
      </w:tr>
      <w:tr w:rsidR="00B72DA9" w:rsidRPr="00711109" w14:paraId="0A9A2953" w14:textId="77777777" w:rsidTr="00B72DA9">
        <w:tc>
          <w:tcPr>
            <w:cnfStyle w:val="001000000000" w:firstRow="0" w:lastRow="0" w:firstColumn="1" w:lastColumn="0" w:oddVBand="0" w:evenVBand="0" w:oddHBand="0" w:evenHBand="0" w:firstRowFirstColumn="0" w:firstRowLastColumn="0" w:lastRowFirstColumn="0" w:lastRowLastColumn="0"/>
            <w:tcW w:w="2880" w:type="dxa"/>
          </w:tcPr>
          <w:p w14:paraId="370979ED" w14:textId="77777777" w:rsidR="00B72DA9" w:rsidRPr="00711109" w:rsidRDefault="00000000" w:rsidP="00711109">
            <w:pPr>
              <w:rPr>
                <w:rFonts w:ascii="Times New Roman" w:hAnsi="Times New Roman" w:cs="Times New Roman"/>
                <w:sz w:val="26"/>
                <w:szCs w:val="26"/>
              </w:rPr>
            </w:pPr>
            <w:r w:rsidRPr="00711109">
              <w:rPr>
                <w:rFonts w:ascii="Times New Roman" w:hAnsi="Times New Roman" w:cs="Times New Roman"/>
                <w:sz w:val="26"/>
                <w:szCs w:val="26"/>
              </w:rPr>
              <w:t>2 Geo-Sim</w:t>
            </w:r>
          </w:p>
        </w:tc>
        <w:tc>
          <w:tcPr>
            <w:tcW w:w="2880" w:type="dxa"/>
          </w:tcPr>
          <w:p w14:paraId="0197453B" w14:textId="77777777" w:rsidR="00B72DA9" w:rsidRPr="00711109" w:rsidRDefault="00000000" w:rsidP="0071110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711109">
              <w:rPr>
                <w:rFonts w:ascii="Times New Roman" w:hAnsi="Times New Roman" w:cs="Times New Roman"/>
                <w:sz w:val="26"/>
                <w:szCs w:val="26"/>
              </w:rPr>
              <w:t>china, mideast</w:t>
            </w:r>
          </w:p>
        </w:tc>
        <w:tc>
          <w:tcPr>
            <w:tcW w:w="2880" w:type="dxa"/>
          </w:tcPr>
          <w:p w14:paraId="23478A87" w14:textId="77777777" w:rsidR="00B72DA9" w:rsidRPr="00711109" w:rsidRDefault="00000000" w:rsidP="0071110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711109">
              <w:rPr>
                <w:rFonts w:ascii="Times New Roman" w:hAnsi="Times New Roman" w:cs="Times New Roman"/>
                <w:sz w:val="26"/>
                <w:szCs w:val="26"/>
              </w:rPr>
              <w:t>Hard block</w:t>
            </w:r>
          </w:p>
        </w:tc>
      </w:tr>
      <w:tr w:rsidR="00B72DA9" w:rsidRPr="00711109" w14:paraId="5C186C9B" w14:textId="77777777" w:rsidTr="00B72D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73010AF" w14:textId="77777777" w:rsidR="00B72DA9" w:rsidRPr="00711109" w:rsidRDefault="00000000" w:rsidP="00711109">
            <w:pPr>
              <w:rPr>
                <w:rFonts w:ascii="Times New Roman" w:hAnsi="Times New Roman" w:cs="Times New Roman"/>
                <w:sz w:val="26"/>
                <w:szCs w:val="26"/>
              </w:rPr>
            </w:pPr>
            <w:r w:rsidRPr="00711109">
              <w:rPr>
                <w:rFonts w:ascii="Times New Roman" w:hAnsi="Times New Roman" w:cs="Times New Roman"/>
                <w:sz w:val="26"/>
                <w:szCs w:val="26"/>
              </w:rPr>
              <w:t>3 Jobs</w:t>
            </w:r>
          </w:p>
        </w:tc>
        <w:tc>
          <w:tcPr>
            <w:tcW w:w="2880" w:type="dxa"/>
          </w:tcPr>
          <w:p w14:paraId="69FCDC41" w14:textId="77777777" w:rsidR="00B72DA9" w:rsidRPr="00711109" w:rsidRDefault="00000000" w:rsidP="0071110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711109">
              <w:rPr>
                <w:rFonts w:ascii="Times New Roman" w:hAnsi="Times New Roman" w:cs="Times New Roman"/>
                <w:sz w:val="26"/>
                <w:szCs w:val="26"/>
              </w:rPr>
              <w:t>jobs</w:t>
            </w:r>
          </w:p>
        </w:tc>
        <w:tc>
          <w:tcPr>
            <w:tcW w:w="2880" w:type="dxa"/>
          </w:tcPr>
          <w:p w14:paraId="249AA77F" w14:textId="77777777" w:rsidR="00B72DA9" w:rsidRPr="00711109" w:rsidRDefault="00000000" w:rsidP="0071110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711109">
              <w:rPr>
                <w:rFonts w:ascii="Times New Roman" w:hAnsi="Times New Roman" w:cs="Times New Roman"/>
                <w:sz w:val="26"/>
                <w:szCs w:val="26"/>
              </w:rPr>
              <w:t>Hard block</w:t>
            </w:r>
          </w:p>
        </w:tc>
      </w:tr>
      <w:tr w:rsidR="00B72DA9" w:rsidRPr="00711109" w14:paraId="0DEC8D66" w14:textId="77777777" w:rsidTr="00B72DA9">
        <w:tc>
          <w:tcPr>
            <w:cnfStyle w:val="001000000000" w:firstRow="0" w:lastRow="0" w:firstColumn="1" w:lastColumn="0" w:oddVBand="0" w:evenVBand="0" w:oddHBand="0" w:evenHBand="0" w:firstRowFirstColumn="0" w:firstRowLastColumn="0" w:lastRowFirstColumn="0" w:lastRowLastColumn="0"/>
            <w:tcW w:w="2880" w:type="dxa"/>
          </w:tcPr>
          <w:p w14:paraId="300B5C5D" w14:textId="77777777" w:rsidR="00B72DA9" w:rsidRPr="00711109" w:rsidRDefault="00000000" w:rsidP="00711109">
            <w:pPr>
              <w:rPr>
                <w:rFonts w:ascii="Times New Roman" w:hAnsi="Times New Roman" w:cs="Times New Roman"/>
                <w:sz w:val="26"/>
                <w:szCs w:val="26"/>
              </w:rPr>
            </w:pPr>
            <w:r w:rsidRPr="00711109">
              <w:rPr>
                <w:rFonts w:ascii="Times New Roman" w:hAnsi="Times New Roman" w:cs="Times New Roman"/>
                <w:sz w:val="26"/>
                <w:szCs w:val="26"/>
              </w:rPr>
              <w:t>4 Warning</w:t>
            </w:r>
          </w:p>
        </w:tc>
        <w:tc>
          <w:tcPr>
            <w:tcW w:w="2880" w:type="dxa"/>
          </w:tcPr>
          <w:p w14:paraId="3EE31E66" w14:textId="77777777" w:rsidR="00B72DA9" w:rsidRPr="00711109" w:rsidRDefault="00000000" w:rsidP="0071110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711109">
              <w:rPr>
                <w:rFonts w:ascii="Times New Roman" w:hAnsi="Times New Roman" w:cs="Times New Roman"/>
                <w:sz w:val="26"/>
                <w:szCs w:val="26"/>
              </w:rPr>
              <w:t>weapons, politics, religion</w:t>
            </w:r>
          </w:p>
        </w:tc>
        <w:tc>
          <w:tcPr>
            <w:tcW w:w="2880" w:type="dxa"/>
          </w:tcPr>
          <w:p w14:paraId="2A11F4E4" w14:textId="77777777" w:rsidR="00B72DA9" w:rsidRPr="00711109" w:rsidRDefault="00000000" w:rsidP="0071110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711109">
              <w:rPr>
                <w:rFonts w:ascii="Times New Roman" w:hAnsi="Times New Roman" w:cs="Times New Roman"/>
                <w:sz w:val="26"/>
                <w:szCs w:val="26"/>
              </w:rPr>
              <w:t>Cảnh báo, bypass ngắn</w:t>
            </w:r>
          </w:p>
        </w:tc>
      </w:tr>
      <w:tr w:rsidR="00B72DA9" w:rsidRPr="00711109" w14:paraId="3C9494FD" w14:textId="77777777" w:rsidTr="00B72D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F928DE" w14:textId="77777777" w:rsidR="00B72DA9" w:rsidRPr="00711109" w:rsidRDefault="00000000" w:rsidP="00711109">
            <w:pPr>
              <w:rPr>
                <w:rFonts w:ascii="Times New Roman" w:hAnsi="Times New Roman" w:cs="Times New Roman"/>
                <w:sz w:val="26"/>
                <w:szCs w:val="26"/>
              </w:rPr>
            </w:pPr>
            <w:r w:rsidRPr="00711109">
              <w:rPr>
                <w:rFonts w:ascii="Times New Roman" w:hAnsi="Times New Roman" w:cs="Times New Roman"/>
                <w:sz w:val="26"/>
                <w:szCs w:val="26"/>
              </w:rPr>
              <w:t>5 Education</w:t>
            </w:r>
          </w:p>
        </w:tc>
        <w:tc>
          <w:tcPr>
            <w:tcW w:w="2880" w:type="dxa"/>
          </w:tcPr>
          <w:p w14:paraId="5FA1A9EF" w14:textId="77777777" w:rsidR="00B72DA9" w:rsidRPr="00711109" w:rsidRDefault="00000000" w:rsidP="0071110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711109">
              <w:rPr>
                <w:rFonts w:ascii="Times New Roman" w:hAnsi="Times New Roman" w:cs="Times New Roman"/>
                <w:sz w:val="26"/>
                <w:szCs w:val="26"/>
              </w:rPr>
              <w:t>education</w:t>
            </w:r>
          </w:p>
        </w:tc>
        <w:tc>
          <w:tcPr>
            <w:tcW w:w="2880" w:type="dxa"/>
          </w:tcPr>
          <w:p w14:paraId="58011522" w14:textId="77777777" w:rsidR="00B72DA9" w:rsidRPr="00711109" w:rsidRDefault="00000000" w:rsidP="0071110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711109">
              <w:rPr>
                <w:rFonts w:ascii="Times New Roman" w:hAnsi="Times New Roman" w:cs="Times New Roman"/>
                <w:sz w:val="26"/>
                <w:szCs w:val="26"/>
              </w:rPr>
              <w:t>Allow, không cảnh báo</w:t>
            </w:r>
          </w:p>
        </w:tc>
      </w:tr>
      <w:tr w:rsidR="00B72DA9" w:rsidRPr="00711109" w14:paraId="128D6190" w14:textId="77777777" w:rsidTr="00B72DA9">
        <w:tc>
          <w:tcPr>
            <w:cnfStyle w:val="001000000000" w:firstRow="0" w:lastRow="0" w:firstColumn="1" w:lastColumn="0" w:oddVBand="0" w:evenVBand="0" w:oddHBand="0" w:evenHBand="0" w:firstRowFirstColumn="0" w:firstRowLastColumn="0" w:lastRowFirstColumn="0" w:lastRowLastColumn="0"/>
            <w:tcW w:w="2880" w:type="dxa"/>
          </w:tcPr>
          <w:p w14:paraId="2B248D5F" w14:textId="77777777" w:rsidR="00B72DA9" w:rsidRPr="00711109" w:rsidRDefault="00000000" w:rsidP="00711109">
            <w:pPr>
              <w:rPr>
                <w:rFonts w:ascii="Times New Roman" w:hAnsi="Times New Roman" w:cs="Times New Roman"/>
                <w:sz w:val="26"/>
                <w:szCs w:val="26"/>
              </w:rPr>
            </w:pPr>
            <w:r w:rsidRPr="00711109">
              <w:rPr>
                <w:rFonts w:ascii="Times New Roman" w:hAnsi="Times New Roman" w:cs="Times New Roman"/>
                <w:sz w:val="26"/>
                <w:szCs w:val="26"/>
              </w:rPr>
              <w:t>6 Time-window</w:t>
            </w:r>
          </w:p>
        </w:tc>
        <w:tc>
          <w:tcPr>
            <w:tcW w:w="2880" w:type="dxa"/>
          </w:tcPr>
          <w:p w14:paraId="345038B9" w14:textId="77777777" w:rsidR="00B72DA9" w:rsidRPr="00711109" w:rsidRDefault="00000000" w:rsidP="0071110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711109">
              <w:rPr>
                <w:rFonts w:ascii="Times New Roman" w:hAnsi="Times New Roman" w:cs="Times New Roman"/>
                <w:sz w:val="26"/>
                <w:szCs w:val="26"/>
              </w:rPr>
              <w:t>entertainment, games</w:t>
            </w:r>
          </w:p>
        </w:tc>
        <w:tc>
          <w:tcPr>
            <w:tcW w:w="2880" w:type="dxa"/>
          </w:tcPr>
          <w:p w14:paraId="049CE86D" w14:textId="77777777" w:rsidR="00B72DA9" w:rsidRPr="00711109" w:rsidRDefault="00000000" w:rsidP="0071110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711109">
              <w:rPr>
                <w:rFonts w:ascii="Times New Roman" w:hAnsi="Times New Roman" w:cs="Times New Roman"/>
                <w:sz w:val="26"/>
                <w:szCs w:val="26"/>
              </w:rPr>
              <w:t>Trong giờ allow, ngoài giờ block</w:t>
            </w:r>
          </w:p>
        </w:tc>
      </w:tr>
      <w:tr w:rsidR="00B72DA9" w:rsidRPr="00711109" w14:paraId="476B3963" w14:textId="77777777" w:rsidTr="00B72D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E47B1F" w14:textId="77777777" w:rsidR="00B72DA9" w:rsidRPr="00711109" w:rsidRDefault="00000000" w:rsidP="00711109">
            <w:pPr>
              <w:rPr>
                <w:rFonts w:ascii="Times New Roman" w:hAnsi="Times New Roman" w:cs="Times New Roman"/>
                <w:sz w:val="26"/>
                <w:szCs w:val="26"/>
              </w:rPr>
            </w:pPr>
            <w:r w:rsidRPr="00711109">
              <w:rPr>
                <w:rFonts w:ascii="Times New Roman" w:hAnsi="Times New Roman" w:cs="Times New Roman"/>
                <w:sz w:val="26"/>
                <w:szCs w:val="26"/>
              </w:rPr>
              <w:t>7 Streaming</w:t>
            </w:r>
          </w:p>
        </w:tc>
        <w:tc>
          <w:tcPr>
            <w:tcW w:w="2880" w:type="dxa"/>
          </w:tcPr>
          <w:p w14:paraId="5C543BBC" w14:textId="77777777" w:rsidR="00B72DA9" w:rsidRPr="00711109" w:rsidRDefault="00000000" w:rsidP="0071110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711109">
              <w:rPr>
                <w:rFonts w:ascii="Times New Roman" w:hAnsi="Times New Roman" w:cs="Times New Roman"/>
                <w:sz w:val="26"/>
                <w:szCs w:val="26"/>
              </w:rPr>
              <w:t>streaming</w:t>
            </w:r>
          </w:p>
        </w:tc>
        <w:tc>
          <w:tcPr>
            <w:tcW w:w="2880" w:type="dxa"/>
          </w:tcPr>
          <w:p w14:paraId="26849595" w14:textId="77777777" w:rsidR="00B72DA9" w:rsidRPr="00711109" w:rsidRDefault="00000000" w:rsidP="0071110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711109">
              <w:rPr>
                <w:rFonts w:ascii="Times New Roman" w:hAnsi="Times New Roman" w:cs="Times New Roman"/>
                <w:sz w:val="26"/>
                <w:szCs w:val="26"/>
              </w:rPr>
              <w:t>Warning + bypass</w:t>
            </w:r>
          </w:p>
        </w:tc>
      </w:tr>
      <w:tr w:rsidR="00B72DA9" w:rsidRPr="00711109" w14:paraId="41C624C4" w14:textId="77777777" w:rsidTr="00B72DA9">
        <w:tc>
          <w:tcPr>
            <w:cnfStyle w:val="001000000000" w:firstRow="0" w:lastRow="0" w:firstColumn="1" w:lastColumn="0" w:oddVBand="0" w:evenVBand="0" w:oddHBand="0" w:evenHBand="0" w:firstRowFirstColumn="0" w:firstRowLastColumn="0" w:lastRowFirstColumn="0" w:lastRowLastColumn="0"/>
            <w:tcW w:w="2880" w:type="dxa"/>
          </w:tcPr>
          <w:p w14:paraId="77857702" w14:textId="77777777" w:rsidR="00B72DA9" w:rsidRPr="00711109" w:rsidRDefault="00000000" w:rsidP="00711109">
            <w:pPr>
              <w:rPr>
                <w:rFonts w:ascii="Times New Roman" w:hAnsi="Times New Roman" w:cs="Times New Roman"/>
                <w:sz w:val="26"/>
                <w:szCs w:val="26"/>
              </w:rPr>
            </w:pPr>
            <w:r w:rsidRPr="00711109">
              <w:rPr>
                <w:rFonts w:ascii="Times New Roman" w:hAnsi="Times New Roman" w:cs="Times New Roman"/>
                <w:sz w:val="26"/>
                <w:szCs w:val="26"/>
              </w:rPr>
              <w:t>8 Game cụ thể</w:t>
            </w:r>
          </w:p>
        </w:tc>
        <w:tc>
          <w:tcPr>
            <w:tcW w:w="2880" w:type="dxa"/>
          </w:tcPr>
          <w:p w14:paraId="56338515" w14:textId="77777777" w:rsidR="00B72DA9" w:rsidRPr="00711109" w:rsidRDefault="00000000" w:rsidP="0071110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711109">
              <w:rPr>
                <w:rFonts w:ascii="Times New Roman" w:hAnsi="Times New Roman" w:cs="Times New Roman"/>
                <w:sz w:val="26"/>
                <w:szCs w:val="26"/>
              </w:rPr>
              <w:t>blockedgame</w:t>
            </w:r>
          </w:p>
        </w:tc>
        <w:tc>
          <w:tcPr>
            <w:tcW w:w="2880" w:type="dxa"/>
          </w:tcPr>
          <w:p w14:paraId="11854C20" w14:textId="77777777" w:rsidR="00B72DA9" w:rsidRPr="00711109" w:rsidRDefault="00000000" w:rsidP="0071110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711109">
              <w:rPr>
                <w:rFonts w:ascii="Times New Roman" w:hAnsi="Times New Roman" w:cs="Times New Roman"/>
                <w:sz w:val="26"/>
                <w:szCs w:val="26"/>
              </w:rPr>
              <w:t>Hard block</w:t>
            </w:r>
          </w:p>
        </w:tc>
      </w:tr>
      <w:tr w:rsidR="00B72DA9" w:rsidRPr="00711109" w14:paraId="3F446B86" w14:textId="77777777" w:rsidTr="00B72D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7D556F" w14:textId="77777777" w:rsidR="00B72DA9" w:rsidRPr="00711109" w:rsidRDefault="00000000" w:rsidP="00711109">
            <w:pPr>
              <w:rPr>
                <w:rFonts w:ascii="Times New Roman" w:hAnsi="Times New Roman" w:cs="Times New Roman"/>
                <w:sz w:val="26"/>
                <w:szCs w:val="26"/>
              </w:rPr>
            </w:pPr>
            <w:r w:rsidRPr="00711109">
              <w:rPr>
                <w:rFonts w:ascii="Times New Roman" w:hAnsi="Times New Roman" w:cs="Times New Roman"/>
                <w:sz w:val="26"/>
                <w:szCs w:val="26"/>
              </w:rPr>
              <w:t>9 AV</w:t>
            </w:r>
          </w:p>
        </w:tc>
        <w:tc>
          <w:tcPr>
            <w:tcW w:w="2880" w:type="dxa"/>
          </w:tcPr>
          <w:p w14:paraId="08436230" w14:textId="77777777" w:rsidR="00B72DA9" w:rsidRPr="00711109" w:rsidRDefault="00000000" w:rsidP="0071110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711109">
              <w:rPr>
                <w:rFonts w:ascii="Times New Roman" w:hAnsi="Times New Roman" w:cs="Times New Roman"/>
                <w:sz w:val="26"/>
                <w:szCs w:val="26"/>
              </w:rPr>
              <w:t>download/files/eicar.com.txt</w:t>
            </w:r>
          </w:p>
        </w:tc>
        <w:tc>
          <w:tcPr>
            <w:tcW w:w="2880" w:type="dxa"/>
          </w:tcPr>
          <w:p w14:paraId="1C1A7D44" w14:textId="77777777" w:rsidR="00B72DA9" w:rsidRPr="00711109" w:rsidRDefault="00000000" w:rsidP="0071110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711109">
              <w:rPr>
                <w:rFonts w:ascii="Times New Roman" w:hAnsi="Times New Roman" w:cs="Times New Roman"/>
                <w:sz w:val="26"/>
                <w:szCs w:val="26"/>
              </w:rPr>
              <w:t>Scanner chặn khi bật</w:t>
            </w:r>
          </w:p>
        </w:tc>
      </w:tr>
      <w:tr w:rsidR="00B72DA9" w:rsidRPr="00711109" w14:paraId="4B598BB2" w14:textId="77777777" w:rsidTr="00B72DA9">
        <w:tc>
          <w:tcPr>
            <w:cnfStyle w:val="001000000000" w:firstRow="0" w:lastRow="0" w:firstColumn="1" w:lastColumn="0" w:oddVBand="0" w:evenVBand="0" w:oddHBand="0" w:evenHBand="0" w:firstRowFirstColumn="0" w:firstRowLastColumn="0" w:lastRowFirstColumn="0" w:lastRowLastColumn="0"/>
            <w:tcW w:w="2880" w:type="dxa"/>
          </w:tcPr>
          <w:p w14:paraId="3EDDDB02" w14:textId="77777777" w:rsidR="00B72DA9" w:rsidRPr="00711109" w:rsidRDefault="00000000" w:rsidP="00711109">
            <w:pPr>
              <w:rPr>
                <w:rFonts w:ascii="Times New Roman" w:hAnsi="Times New Roman" w:cs="Times New Roman"/>
                <w:sz w:val="26"/>
                <w:szCs w:val="26"/>
              </w:rPr>
            </w:pPr>
            <w:r w:rsidRPr="00711109">
              <w:rPr>
                <w:rFonts w:ascii="Times New Roman" w:hAnsi="Times New Roman" w:cs="Times New Roman"/>
                <w:sz w:val="26"/>
                <w:szCs w:val="26"/>
              </w:rPr>
              <w:t>10 Size</w:t>
            </w:r>
          </w:p>
        </w:tc>
        <w:tc>
          <w:tcPr>
            <w:tcW w:w="2880" w:type="dxa"/>
          </w:tcPr>
          <w:p w14:paraId="6027A1B5" w14:textId="77777777" w:rsidR="00B72DA9" w:rsidRPr="00711109" w:rsidRDefault="00000000" w:rsidP="0071110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711109">
              <w:rPr>
                <w:rFonts w:ascii="Times New Roman" w:hAnsi="Times New Roman" w:cs="Times New Roman"/>
                <w:sz w:val="26"/>
                <w:szCs w:val="26"/>
              </w:rPr>
              <w:t>100MB.bin và 110MB.bin</w:t>
            </w:r>
          </w:p>
        </w:tc>
        <w:tc>
          <w:tcPr>
            <w:tcW w:w="2880" w:type="dxa"/>
          </w:tcPr>
          <w:p w14:paraId="6B738F9E" w14:textId="77777777" w:rsidR="00B72DA9" w:rsidRPr="00711109" w:rsidRDefault="00000000" w:rsidP="0071110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711109">
              <w:rPr>
                <w:rFonts w:ascii="Times New Roman" w:hAnsi="Times New Roman" w:cs="Times New Roman"/>
                <w:sz w:val="26"/>
                <w:szCs w:val="26"/>
              </w:rPr>
              <w:t>Chỉ đạt nếu 110MB bị deny</w:t>
            </w:r>
          </w:p>
        </w:tc>
      </w:tr>
    </w:tbl>
    <w:p w14:paraId="455109B3" w14:textId="77777777" w:rsidR="00B72DA9" w:rsidRPr="00711109" w:rsidRDefault="00000000" w:rsidP="00711109">
      <w:pPr>
        <w:rPr>
          <w:rFonts w:ascii="Times New Roman" w:hAnsi="Times New Roman" w:cs="Times New Roman"/>
          <w:sz w:val="26"/>
          <w:szCs w:val="26"/>
        </w:rPr>
      </w:pPr>
      <w:r w:rsidRPr="00711109">
        <w:rPr>
          <w:rFonts w:ascii="Times New Roman" w:hAnsi="Times New Roman" w:cs="Times New Roman"/>
          <w:sz w:val="26"/>
          <w:szCs w:val="26"/>
        </w:rPr>
        <w:t>Mỗi kịch bản lưu 3 nội dung: (1) ảnh rule/list, (2) ảnh trình duyệt hoặc kết quả lệnh, (3) giải thích 1–2 câu. Không dùng ảnh trong đề bài làm minh chứng.</w:t>
      </w:r>
    </w:p>
    <w:p w14:paraId="50EDF04B" w14:textId="77777777" w:rsidR="00B72DA9" w:rsidRPr="00711109" w:rsidRDefault="00000000" w:rsidP="00711109">
      <w:pPr>
        <w:pStyle w:val="Heading1"/>
        <w:rPr>
          <w:rFonts w:ascii="Times New Roman" w:hAnsi="Times New Roman" w:cs="Times New Roman"/>
          <w:sz w:val="26"/>
          <w:szCs w:val="26"/>
        </w:rPr>
      </w:pPr>
      <w:r w:rsidRPr="00711109">
        <w:rPr>
          <w:rFonts w:ascii="Times New Roman" w:hAnsi="Times New Roman" w:cs="Times New Roman"/>
          <w:sz w:val="26"/>
          <w:szCs w:val="26"/>
        </w:rPr>
        <w:lastRenderedPageBreak/>
        <w:t>12. Log và xử lý lỗi</w:t>
      </w:r>
    </w:p>
    <w:tbl>
      <w:tblPr>
        <w:tblStyle w:val="LightShading-Accent1"/>
        <w:tblW w:w="0" w:type="auto"/>
        <w:tblLook w:val="04A0" w:firstRow="1" w:lastRow="0" w:firstColumn="1" w:lastColumn="0" w:noHBand="0" w:noVBand="1"/>
      </w:tblPr>
      <w:tblGrid>
        <w:gridCol w:w="4320"/>
        <w:gridCol w:w="4320"/>
      </w:tblGrid>
      <w:tr w:rsidR="00B72DA9" w:rsidRPr="00711109" w14:paraId="4C7FD0AD" w14:textId="77777777" w:rsidTr="00B72D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3284609" w14:textId="77777777" w:rsidR="00B72DA9" w:rsidRPr="00711109" w:rsidRDefault="00000000" w:rsidP="00711109">
            <w:pPr>
              <w:rPr>
                <w:rFonts w:ascii="Times New Roman" w:hAnsi="Times New Roman" w:cs="Times New Roman"/>
                <w:sz w:val="26"/>
                <w:szCs w:val="26"/>
              </w:rPr>
            </w:pPr>
            <w:r w:rsidRPr="00711109">
              <w:rPr>
                <w:rFonts w:ascii="Times New Roman" w:hAnsi="Times New Roman" w:cs="Times New Roman"/>
                <w:sz w:val="26"/>
                <w:szCs w:val="26"/>
              </w:rPr>
              <w:t>Lỗi</w:t>
            </w:r>
          </w:p>
        </w:tc>
        <w:tc>
          <w:tcPr>
            <w:tcW w:w="4320" w:type="dxa"/>
          </w:tcPr>
          <w:p w14:paraId="4B13AA79" w14:textId="77777777" w:rsidR="00B72DA9" w:rsidRPr="00711109" w:rsidRDefault="00000000" w:rsidP="0071110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711109">
              <w:rPr>
                <w:rFonts w:ascii="Times New Roman" w:hAnsi="Times New Roman" w:cs="Times New Roman"/>
                <w:sz w:val="26"/>
                <w:szCs w:val="26"/>
              </w:rPr>
              <w:t>Kiểm tra</w:t>
            </w:r>
          </w:p>
        </w:tc>
      </w:tr>
      <w:tr w:rsidR="00B72DA9" w:rsidRPr="00711109" w14:paraId="5F3643AE" w14:textId="77777777" w:rsidTr="00B72D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E756C31" w14:textId="77777777" w:rsidR="00B72DA9" w:rsidRPr="00711109" w:rsidRDefault="00000000" w:rsidP="00711109">
            <w:pPr>
              <w:rPr>
                <w:rFonts w:ascii="Times New Roman" w:hAnsi="Times New Roman" w:cs="Times New Roman"/>
                <w:sz w:val="26"/>
                <w:szCs w:val="26"/>
              </w:rPr>
            </w:pPr>
            <w:r w:rsidRPr="00711109">
              <w:rPr>
                <w:rFonts w:ascii="Times New Roman" w:hAnsi="Times New Roman" w:cs="Times New Roman"/>
                <w:sz w:val="26"/>
                <w:szCs w:val="26"/>
              </w:rPr>
              <w:t>Không vào web</w:t>
            </w:r>
          </w:p>
        </w:tc>
        <w:tc>
          <w:tcPr>
            <w:tcW w:w="4320" w:type="dxa"/>
          </w:tcPr>
          <w:p w14:paraId="59C46A7E" w14:textId="77777777" w:rsidR="00B72DA9" w:rsidRPr="00711109" w:rsidRDefault="00000000" w:rsidP="0071110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711109">
              <w:rPr>
                <w:rFonts w:ascii="Times New Roman" w:hAnsi="Times New Roman" w:cs="Times New Roman"/>
                <w:sz w:val="26"/>
                <w:szCs w:val="26"/>
              </w:rPr>
              <w:t>Proxy Windows → ping 10.6.0.30 → TCP 8080 → E2Guardian → Squid → pfSense/DNS</w:t>
            </w:r>
          </w:p>
        </w:tc>
      </w:tr>
      <w:tr w:rsidR="00B72DA9" w:rsidRPr="00711109" w14:paraId="41EB7817" w14:textId="77777777" w:rsidTr="00B72DA9">
        <w:tc>
          <w:tcPr>
            <w:cnfStyle w:val="001000000000" w:firstRow="0" w:lastRow="0" w:firstColumn="1" w:lastColumn="0" w:oddVBand="0" w:evenVBand="0" w:oddHBand="0" w:evenHBand="0" w:firstRowFirstColumn="0" w:firstRowLastColumn="0" w:lastRowFirstColumn="0" w:lastRowLastColumn="0"/>
            <w:tcW w:w="4320" w:type="dxa"/>
          </w:tcPr>
          <w:p w14:paraId="3FCF573B" w14:textId="77777777" w:rsidR="00B72DA9" w:rsidRPr="00711109" w:rsidRDefault="00000000" w:rsidP="00711109">
            <w:pPr>
              <w:rPr>
                <w:rFonts w:ascii="Times New Roman" w:hAnsi="Times New Roman" w:cs="Times New Roman"/>
                <w:sz w:val="26"/>
                <w:szCs w:val="26"/>
              </w:rPr>
            </w:pPr>
            <w:r w:rsidRPr="00711109">
              <w:rPr>
                <w:rFonts w:ascii="Times New Roman" w:hAnsi="Times New Roman" w:cs="Times New Roman"/>
                <w:sz w:val="26"/>
                <w:szCs w:val="26"/>
              </w:rPr>
              <w:t>Tắt proxy vẫn vào</w:t>
            </w:r>
          </w:p>
        </w:tc>
        <w:tc>
          <w:tcPr>
            <w:tcW w:w="4320" w:type="dxa"/>
          </w:tcPr>
          <w:p w14:paraId="1052574A" w14:textId="77777777" w:rsidR="00B72DA9" w:rsidRPr="00711109" w:rsidRDefault="00000000" w:rsidP="0071110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711109">
              <w:rPr>
                <w:rFonts w:ascii="Times New Roman" w:hAnsi="Times New Roman" w:cs="Times New Roman"/>
                <w:sz w:val="26"/>
                <w:szCs w:val="26"/>
              </w:rPr>
              <w:t>Pass-all, rule order, Apply Changes, states</w:t>
            </w:r>
          </w:p>
        </w:tc>
      </w:tr>
      <w:tr w:rsidR="00B72DA9" w:rsidRPr="00711109" w14:paraId="1A506918" w14:textId="77777777" w:rsidTr="00B72D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16AEBC4" w14:textId="77777777" w:rsidR="00B72DA9" w:rsidRPr="00711109" w:rsidRDefault="00000000" w:rsidP="00711109">
            <w:pPr>
              <w:rPr>
                <w:rFonts w:ascii="Times New Roman" w:hAnsi="Times New Roman" w:cs="Times New Roman"/>
                <w:sz w:val="26"/>
                <w:szCs w:val="26"/>
              </w:rPr>
            </w:pPr>
            <w:r w:rsidRPr="00711109">
              <w:rPr>
                <w:rFonts w:ascii="Times New Roman" w:hAnsi="Times New Roman" w:cs="Times New Roman"/>
                <w:sz w:val="26"/>
                <w:szCs w:val="26"/>
              </w:rPr>
              <w:t>502 / connection failed</w:t>
            </w:r>
          </w:p>
        </w:tc>
        <w:tc>
          <w:tcPr>
            <w:tcW w:w="4320" w:type="dxa"/>
          </w:tcPr>
          <w:p w14:paraId="7DE376C5" w14:textId="77777777" w:rsidR="00B72DA9" w:rsidRPr="00711109" w:rsidRDefault="00000000" w:rsidP="0071110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711109">
              <w:rPr>
                <w:rFonts w:ascii="Times New Roman" w:hAnsi="Times New Roman" w:cs="Times New Roman"/>
                <w:sz w:val="26"/>
                <w:szCs w:val="26"/>
              </w:rPr>
              <w:t>Squid, DNS WEB-PROXY, route 10.6.0.1</w:t>
            </w:r>
          </w:p>
        </w:tc>
      </w:tr>
      <w:tr w:rsidR="00B72DA9" w:rsidRPr="00711109" w14:paraId="5F960801" w14:textId="77777777" w:rsidTr="00B72DA9">
        <w:tc>
          <w:tcPr>
            <w:cnfStyle w:val="001000000000" w:firstRow="0" w:lastRow="0" w:firstColumn="1" w:lastColumn="0" w:oddVBand="0" w:evenVBand="0" w:oddHBand="0" w:evenHBand="0" w:firstRowFirstColumn="0" w:firstRowLastColumn="0" w:lastRowFirstColumn="0" w:lastRowLastColumn="0"/>
            <w:tcW w:w="4320" w:type="dxa"/>
          </w:tcPr>
          <w:p w14:paraId="19DC7099" w14:textId="77777777" w:rsidR="00B72DA9" w:rsidRPr="00711109" w:rsidRDefault="00000000" w:rsidP="00711109">
            <w:pPr>
              <w:rPr>
                <w:rFonts w:ascii="Times New Roman" w:hAnsi="Times New Roman" w:cs="Times New Roman"/>
                <w:sz w:val="26"/>
                <w:szCs w:val="26"/>
              </w:rPr>
            </w:pPr>
            <w:r w:rsidRPr="00711109">
              <w:rPr>
                <w:rFonts w:ascii="Times New Roman" w:hAnsi="Times New Roman" w:cs="Times New Roman"/>
                <w:sz w:val="26"/>
                <w:szCs w:val="26"/>
              </w:rPr>
              <w:t>Hard block không hiệu lực</w:t>
            </w:r>
          </w:p>
        </w:tc>
        <w:tc>
          <w:tcPr>
            <w:tcW w:w="4320" w:type="dxa"/>
          </w:tcPr>
          <w:p w14:paraId="38D85DDF" w14:textId="77777777" w:rsidR="00B72DA9" w:rsidRPr="00711109" w:rsidRDefault="00000000" w:rsidP="0071110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711109">
              <w:rPr>
                <w:rFonts w:ascii="Times New Roman" w:hAnsi="Times New Roman" w:cs="Times New Roman"/>
                <w:sz w:val="26"/>
                <w:szCs w:val="26"/>
              </w:rPr>
              <w:t>List đúng đường dẫn, exception ghi đè, restart, cache</w:t>
            </w:r>
          </w:p>
        </w:tc>
      </w:tr>
      <w:tr w:rsidR="00B72DA9" w:rsidRPr="00711109" w14:paraId="105B610C" w14:textId="77777777" w:rsidTr="00B72D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9BDFFF5" w14:textId="77777777" w:rsidR="00B72DA9" w:rsidRPr="00711109" w:rsidRDefault="00000000" w:rsidP="00711109">
            <w:pPr>
              <w:rPr>
                <w:rFonts w:ascii="Times New Roman" w:hAnsi="Times New Roman" w:cs="Times New Roman"/>
                <w:sz w:val="26"/>
                <w:szCs w:val="26"/>
              </w:rPr>
            </w:pPr>
            <w:r w:rsidRPr="00711109">
              <w:rPr>
                <w:rFonts w:ascii="Times New Roman" w:hAnsi="Times New Roman" w:cs="Times New Roman"/>
                <w:sz w:val="26"/>
                <w:szCs w:val="26"/>
              </w:rPr>
              <w:t>Warning không hiện</w:t>
            </w:r>
          </w:p>
        </w:tc>
        <w:tc>
          <w:tcPr>
            <w:tcW w:w="4320" w:type="dxa"/>
          </w:tcPr>
          <w:p w14:paraId="29111B91" w14:textId="77777777" w:rsidR="00B72DA9" w:rsidRPr="00711109" w:rsidRDefault="00000000" w:rsidP="0071110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711109">
              <w:rPr>
                <w:rFonts w:ascii="Times New Roman" w:hAnsi="Times New Roman" w:cs="Times New Roman"/>
                <w:sz w:val="26"/>
                <w:szCs w:val="26"/>
              </w:rPr>
              <w:t>bypass=300, reportinglevel, non-bypass list</w:t>
            </w:r>
          </w:p>
        </w:tc>
      </w:tr>
      <w:tr w:rsidR="00B72DA9" w:rsidRPr="00711109" w14:paraId="56AAF67C" w14:textId="77777777" w:rsidTr="00B72DA9">
        <w:tc>
          <w:tcPr>
            <w:cnfStyle w:val="001000000000" w:firstRow="0" w:lastRow="0" w:firstColumn="1" w:lastColumn="0" w:oddVBand="0" w:evenVBand="0" w:oddHBand="0" w:evenHBand="0" w:firstRowFirstColumn="0" w:firstRowLastColumn="0" w:lastRowFirstColumn="0" w:lastRowLastColumn="0"/>
            <w:tcW w:w="4320" w:type="dxa"/>
          </w:tcPr>
          <w:p w14:paraId="1CA6B4E5" w14:textId="77777777" w:rsidR="00B72DA9" w:rsidRPr="00711109" w:rsidRDefault="00000000" w:rsidP="00711109">
            <w:pPr>
              <w:rPr>
                <w:rFonts w:ascii="Times New Roman" w:hAnsi="Times New Roman" w:cs="Times New Roman"/>
                <w:sz w:val="26"/>
                <w:szCs w:val="26"/>
              </w:rPr>
            </w:pPr>
            <w:r w:rsidRPr="00711109">
              <w:rPr>
                <w:rFonts w:ascii="Times New Roman" w:hAnsi="Times New Roman" w:cs="Times New Roman"/>
                <w:sz w:val="26"/>
                <w:szCs w:val="26"/>
              </w:rPr>
              <w:t>EICAR vẫn tải</w:t>
            </w:r>
          </w:p>
        </w:tc>
        <w:tc>
          <w:tcPr>
            <w:tcW w:w="4320" w:type="dxa"/>
          </w:tcPr>
          <w:p w14:paraId="42767D1F" w14:textId="77777777" w:rsidR="00B72DA9" w:rsidRPr="00711109" w:rsidRDefault="00000000" w:rsidP="0071110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711109">
              <w:rPr>
                <w:rFonts w:ascii="Times New Roman" w:hAnsi="Times New Roman" w:cs="Times New Roman"/>
                <w:sz w:val="26"/>
                <w:szCs w:val="26"/>
              </w:rPr>
              <w:t>clamav-daemon, scanner plugin, scan exception, HTTP/HTTPS</w:t>
            </w:r>
          </w:p>
        </w:tc>
      </w:tr>
      <w:tr w:rsidR="00B72DA9" w:rsidRPr="00711109" w14:paraId="0B823B1E" w14:textId="77777777" w:rsidTr="00B72D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7BEE649" w14:textId="77777777" w:rsidR="00B72DA9" w:rsidRPr="00711109" w:rsidRDefault="00000000" w:rsidP="00711109">
            <w:pPr>
              <w:rPr>
                <w:rFonts w:ascii="Times New Roman" w:hAnsi="Times New Roman" w:cs="Times New Roman"/>
                <w:sz w:val="26"/>
                <w:szCs w:val="26"/>
              </w:rPr>
            </w:pPr>
            <w:r w:rsidRPr="00711109">
              <w:rPr>
                <w:rFonts w:ascii="Times New Roman" w:hAnsi="Times New Roman" w:cs="Times New Roman"/>
                <w:sz w:val="26"/>
                <w:szCs w:val="26"/>
              </w:rPr>
              <w:t>110 MB vẫn tải</w:t>
            </w:r>
          </w:p>
        </w:tc>
        <w:tc>
          <w:tcPr>
            <w:tcW w:w="4320" w:type="dxa"/>
          </w:tcPr>
          <w:p w14:paraId="7195664B" w14:textId="77777777" w:rsidR="00B72DA9" w:rsidRPr="00711109" w:rsidRDefault="00000000" w:rsidP="0071110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711109">
              <w:rPr>
                <w:rFonts w:ascii="Times New Roman" w:hAnsi="Times New Roman" w:cs="Times New Roman"/>
                <w:sz w:val="26"/>
                <w:szCs w:val="26"/>
              </w:rPr>
              <w:t>Không kết luận đạt; kiểm tra size rule/build</w:t>
            </w:r>
          </w:p>
        </w:tc>
      </w:tr>
    </w:tbl>
    <w:p w14:paraId="1E22A8B8" w14:textId="77777777" w:rsidR="00B72DA9" w:rsidRPr="00711109" w:rsidRDefault="00000000" w:rsidP="00711109">
      <w:pPr>
        <w:rPr>
          <w:rFonts w:ascii="Times New Roman" w:hAnsi="Times New Roman" w:cs="Times New Roman"/>
          <w:sz w:val="26"/>
          <w:szCs w:val="26"/>
        </w:rPr>
      </w:pPr>
      <w:r w:rsidRPr="00711109">
        <w:rPr>
          <w:rFonts w:ascii="Times New Roman" w:hAnsi="Times New Roman" w:cs="Times New Roman"/>
          <w:sz w:val="26"/>
          <w:szCs w:val="26"/>
        </w:rPr>
        <w:t>Nguồn log: pfSense &gt; Status &gt; System Logs &gt; Firewall; E2Guardian /var/log/e2guardian/access.log; Squid /var/log/squid/access.log; ClamAV journalctl -u clamav-daemon.</w:t>
      </w:r>
    </w:p>
    <w:p w14:paraId="32AF64E0" w14:textId="77777777" w:rsidR="00B72DA9" w:rsidRPr="00711109" w:rsidRDefault="00000000" w:rsidP="00711109">
      <w:pPr>
        <w:pStyle w:val="Heading1"/>
        <w:rPr>
          <w:rFonts w:ascii="Times New Roman" w:hAnsi="Times New Roman" w:cs="Times New Roman"/>
          <w:sz w:val="26"/>
          <w:szCs w:val="26"/>
        </w:rPr>
      </w:pPr>
      <w:r w:rsidRPr="00711109">
        <w:rPr>
          <w:rFonts w:ascii="Times New Roman" w:hAnsi="Times New Roman" w:cs="Times New Roman"/>
          <w:sz w:val="26"/>
          <w:szCs w:val="26"/>
        </w:rPr>
        <w:t>13. HTTPS inspection (tùy chọn, chỉ lab cô lập)</w:t>
      </w:r>
    </w:p>
    <w:p w14:paraId="0DBDAA8A" w14:textId="77777777" w:rsidR="00B72DA9" w:rsidRPr="00711109" w:rsidRDefault="00000000" w:rsidP="00711109">
      <w:pPr>
        <w:rPr>
          <w:rFonts w:ascii="Times New Roman" w:hAnsi="Times New Roman" w:cs="Times New Roman"/>
          <w:sz w:val="26"/>
          <w:szCs w:val="26"/>
        </w:rPr>
      </w:pPr>
      <w:r w:rsidRPr="00711109">
        <w:rPr>
          <w:rFonts w:ascii="Times New Roman" w:hAnsi="Times New Roman" w:cs="Times New Roman"/>
          <w:sz w:val="26"/>
          <w:szCs w:val="26"/>
        </w:rPr>
        <w:t>Tài liệu gốc yêu cầu script generate_lab7_ca.sh và README_HTTPS.txt từ ZIP. Sau khi có: chạy script trên WEB-PROXY; cấu hình enablessl và đường dẫn CA/key/cert trong e2guardian.conf; sslmitm = on trong e2guardianf1.conf; import CA lab chỉ vào Client-A/B; restart và thử site HTTPS lab. Không import CA vào máy thật, không dùng với tài khoản thật, không đưa private key vào báo cáo.</w:t>
      </w:r>
    </w:p>
    <w:p w14:paraId="40441659" w14:textId="77777777" w:rsidR="00B72DA9" w:rsidRPr="00711109" w:rsidRDefault="00000000" w:rsidP="00711109">
      <w:pPr>
        <w:pStyle w:val="Heading1"/>
        <w:rPr>
          <w:rFonts w:ascii="Times New Roman" w:hAnsi="Times New Roman" w:cs="Times New Roman"/>
          <w:sz w:val="26"/>
          <w:szCs w:val="26"/>
        </w:rPr>
      </w:pPr>
      <w:r w:rsidRPr="00711109">
        <w:rPr>
          <w:rFonts w:ascii="Times New Roman" w:hAnsi="Times New Roman" w:cs="Times New Roman"/>
          <w:sz w:val="26"/>
          <w:szCs w:val="26"/>
        </w:rPr>
        <w:t>14. Danh sách ảnh cần lưu và nộp</w:t>
      </w:r>
    </w:p>
    <w:p w14:paraId="0F1A203D" w14:textId="77777777" w:rsidR="00B72DA9" w:rsidRPr="00711109" w:rsidRDefault="00000000" w:rsidP="00711109">
      <w:pPr>
        <w:rPr>
          <w:rFonts w:ascii="Times New Roman" w:hAnsi="Times New Roman" w:cs="Times New Roman"/>
          <w:sz w:val="26"/>
          <w:szCs w:val="26"/>
        </w:rPr>
      </w:pPr>
      <w:r w:rsidRPr="00711109">
        <w:rPr>
          <w:rFonts w:ascii="Times New Roman" w:hAnsi="Times New Roman" w:cs="Times New Roman"/>
          <w:sz w:val="26"/>
          <w:szCs w:val="26"/>
        </w:rPr>
        <w:t>□ Topology và IP WEB-PROXY  □ Alias/rules pfSense  □ Normal qua proxy  □ Tắt proxy bị chặn  □ Geo/Jobs hard block  □ Warning/bypass  □ Education allow  □ Time-window trong/ngoài giờ  □ AV/EICAR  □ E2Guardian + pfSense log  □ HTTPS trước/sau trust CA (nếu làm).</w:t>
      </w:r>
    </w:p>
    <w:p w14:paraId="785377B5" w14:textId="77777777" w:rsidR="00B72DA9" w:rsidRPr="00711109" w:rsidRDefault="00000000" w:rsidP="00711109">
      <w:pPr>
        <w:rPr>
          <w:rFonts w:ascii="Times New Roman" w:hAnsi="Times New Roman" w:cs="Times New Roman"/>
          <w:sz w:val="26"/>
          <w:szCs w:val="26"/>
        </w:rPr>
      </w:pPr>
      <w:r w:rsidRPr="00711109">
        <w:rPr>
          <w:rFonts w:ascii="Times New Roman" w:hAnsi="Times New Roman" w:cs="Times New Roman"/>
          <w:sz w:val="26"/>
          <w:szCs w:val="26"/>
        </w:rPr>
        <w:t>Đặt tên file theo mẫu của đề: [Mã lớp]-Lab7_MSSV-HoTen.docx. Nộp ảnh chụp thật từ VM; không nộp private key CA.</w:t>
      </w:r>
    </w:p>
    <w:p w14:paraId="352459C2" w14:textId="77777777" w:rsidR="00B72DA9" w:rsidRPr="00711109" w:rsidRDefault="00000000" w:rsidP="00711109">
      <w:pPr>
        <w:pStyle w:val="Heading1"/>
        <w:rPr>
          <w:rFonts w:ascii="Times New Roman" w:hAnsi="Times New Roman" w:cs="Times New Roman"/>
          <w:sz w:val="26"/>
          <w:szCs w:val="26"/>
        </w:rPr>
      </w:pPr>
      <w:r w:rsidRPr="00711109">
        <w:rPr>
          <w:rFonts w:ascii="Times New Roman" w:hAnsi="Times New Roman" w:cs="Times New Roman"/>
          <w:sz w:val="26"/>
          <w:szCs w:val="26"/>
        </w:rPr>
        <w:lastRenderedPageBreak/>
        <w:t>15. 10 câu hỏi phân tích – gợi ý ôn tập</w:t>
      </w:r>
    </w:p>
    <w:p w14:paraId="4E943CD2" w14:textId="77777777" w:rsidR="00B72DA9" w:rsidRPr="00711109" w:rsidRDefault="00000000" w:rsidP="00711109">
      <w:pPr>
        <w:pStyle w:val="Heading2"/>
        <w:rPr>
          <w:rFonts w:ascii="Times New Roman" w:hAnsi="Times New Roman" w:cs="Times New Roman"/>
        </w:rPr>
      </w:pPr>
      <w:r w:rsidRPr="00711109">
        <w:rPr>
          <w:rFonts w:ascii="Times New Roman" w:hAnsi="Times New Roman" w:cs="Times New Roman"/>
        </w:rPr>
        <w:t>1. Vì sao không cài Squid trên pfSense?</w:t>
      </w:r>
    </w:p>
    <w:p w14:paraId="27EE19DC" w14:textId="77777777" w:rsidR="00B72DA9" w:rsidRPr="00711109" w:rsidRDefault="00000000" w:rsidP="00711109">
      <w:pPr>
        <w:rPr>
          <w:rFonts w:ascii="Times New Roman" w:hAnsi="Times New Roman" w:cs="Times New Roman"/>
          <w:sz w:val="26"/>
          <w:szCs w:val="26"/>
        </w:rPr>
      </w:pPr>
      <w:r w:rsidRPr="00711109">
        <w:rPr>
          <w:rFonts w:ascii="Times New Roman" w:hAnsi="Times New Roman" w:cs="Times New Roman"/>
          <w:sz w:val="26"/>
          <w:szCs w:val="26"/>
        </w:rPr>
        <w:t>Các package proxy trên pfSense bị đánh dấu deprecated; kiến trúc lab tách firewall và proxy để giảm rủi ro và rõ vai trò.</w:t>
      </w:r>
    </w:p>
    <w:p w14:paraId="7462D107" w14:textId="77777777" w:rsidR="00B72DA9" w:rsidRPr="00711109" w:rsidRDefault="00000000" w:rsidP="00711109">
      <w:pPr>
        <w:pStyle w:val="Heading2"/>
        <w:rPr>
          <w:rFonts w:ascii="Times New Roman" w:hAnsi="Times New Roman" w:cs="Times New Roman"/>
        </w:rPr>
      </w:pPr>
      <w:r w:rsidRPr="00711109">
        <w:rPr>
          <w:rFonts w:ascii="Times New Roman" w:hAnsi="Times New Roman" w:cs="Times New Roman"/>
        </w:rPr>
        <w:t>2. Firewall và proxy khác lớp nào?</w:t>
      </w:r>
    </w:p>
    <w:p w14:paraId="0DF9FE05" w14:textId="77777777" w:rsidR="00B72DA9" w:rsidRPr="00711109" w:rsidRDefault="00000000" w:rsidP="00711109">
      <w:pPr>
        <w:rPr>
          <w:rFonts w:ascii="Times New Roman" w:hAnsi="Times New Roman" w:cs="Times New Roman"/>
          <w:sz w:val="26"/>
          <w:szCs w:val="26"/>
        </w:rPr>
      </w:pPr>
      <w:r w:rsidRPr="00711109">
        <w:rPr>
          <w:rFonts w:ascii="Times New Roman" w:hAnsi="Times New Roman" w:cs="Times New Roman"/>
          <w:sz w:val="26"/>
          <w:szCs w:val="26"/>
        </w:rPr>
        <w:t>pfSense chủ yếu lọc theo IP/port/giao thức L3/L4; proxy HTTP có thể xử lý hostname, URL, nội dung ứng dụng L7 trong giới hạn TLS.</w:t>
      </w:r>
    </w:p>
    <w:p w14:paraId="4A92BEB0" w14:textId="77777777" w:rsidR="00B72DA9" w:rsidRPr="00711109" w:rsidRDefault="00000000" w:rsidP="00711109">
      <w:pPr>
        <w:pStyle w:val="Heading2"/>
        <w:rPr>
          <w:rFonts w:ascii="Times New Roman" w:hAnsi="Times New Roman" w:cs="Times New Roman"/>
        </w:rPr>
      </w:pPr>
      <w:r w:rsidRPr="00711109">
        <w:rPr>
          <w:rFonts w:ascii="Times New Roman" w:hAnsi="Times New Roman" w:cs="Times New Roman"/>
        </w:rPr>
        <w:t>3. Vì sao chặn direct 80/443?</w:t>
      </w:r>
    </w:p>
    <w:p w14:paraId="7AAA3A9A" w14:textId="77777777" w:rsidR="00B72DA9" w:rsidRPr="00711109" w:rsidRDefault="00000000" w:rsidP="00711109">
      <w:pPr>
        <w:rPr>
          <w:rFonts w:ascii="Times New Roman" w:hAnsi="Times New Roman" w:cs="Times New Roman"/>
          <w:sz w:val="26"/>
          <w:szCs w:val="26"/>
        </w:rPr>
      </w:pPr>
      <w:r w:rsidRPr="00711109">
        <w:rPr>
          <w:rFonts w:ascii="Times New Roman" w:hAnsi="Times New Roman" w:cs="Times New Roman"/>
          <w:sz w:val="26"/>
          <w:szCs w:val="26"/>
        </w:rPr>
        <w:t>Nếu không, client tắt proxy là truy cập web không qua chính sách E2Guardian.</w:t>
      </w:r>
    </w:p>
    <w:p w14:paraId="6F972FE3" w14:textId="77777777" w:rsidR="00B72DA9" w:rsidRPr="00711109" w:rsidRDefault="00000000" w:rsidP="00711109">
      <w:pPr>
        <w:pStyle w:val="Heading2"/>
        <w:rPr>
          <w:rFonts w:ascii="Times New Roman" w:hAnsi="Times New Roman" w:cs="Times New Roman"/>
        </w:rPr>
      </w:pPr>
      <w:r w:rsidRPr="00711109">
        <w:rPr>
          <w:rFonts w:ascii="Times New Roman" w:hAnsi="Times New Roman" w:cs="Times New Roman"/>
        </w:rPr>
        <w:t>4. Vì sao lọc web theo IP không ổn định?</w:t>
      </w:r>
    </w:p>
    <w:p w14:paraId="161500BE" w14:textId="77777777" w:rsidR="00B72DA9" w:rsidRPr="00711109" w:rsidRDefault="00000000" w:rsidP="00711109">
      <w:pPr>
        <w:rPr>
          <w:rFonts w:ascii="Times New Roman" w:hAnsi="Times New Roman" w:cs="Times New Roman"/>
          <w:sz w:val="26"/>
          <w:szCs w:val="26"/>
        </w:rPr>
      </w:pPr>
      <w:r w:rsidRPr="00711109">
        <w:rPr>
          <w:rFonts w:ascii="Times New Roman" w:hAnsi="Times New Roman" w:cs="Times New Roman"/>
          <w:sz w:val="26"/>
          <w:szCs w:val="26"/>
        </w:rPr>
        <w:t>Nhiều hostname dùng chung IP/CDN, IP thay đổi; IP không tương ứng cố định với category.</w:t>
      </w:r>
    </w:p>
    <w:p w14:paraId="3ECA3471" w14:textId="77777777" w:rsidR="00B72DA9" w:rsidRPr="00711109" w:rsidRDefault="00000000" w:rsidP="00711109">
      <w:pPr>
        <w:pStyle w:val="Heading2"/>
        <w:rPr>
          <w:rFonts w:ascii="Times New Roman" w:hAnsi="Times New Roman" w:cs="Times New Roman"/>
        </w:rPr>
      </w:pPr>
      <w:r w:rsidRPr="00711109">
        <w:rPr>
          <w:rFonts w:ascii="Times New Roman" w:hAnsi="Times New Roman" w:cs="Times New Roman"/>
        </w:rPr>
        <w:t>5. Temporary bypass khác hard block?</w:t>
      </w:r>
    </w:p>
    <w:p w14:paraId="6E4AAE76" w14:textId="77777777" w:rsidR="00B72DA9" w:rsidRPr="00711109" w:rsidRDefault="00000000" w:rsidP="00711109">
      <w:pPr>
        <w:rPr>
          <w:rFonts w:ascii="Times New Roman" w:hAnsi="Times New Roman" w:cs="Times New Roman"/>
          <w:sz w:val="26"/>
          <w:szCs w:val="26"/>
        </w:rPr>
      </w:pPr>
      <w:r w:rsidRPr="00711109">
        <w:rPr>
          <w:rFonts w:ascii="Times New Roman" w:hAnsi="Times New Roman" w:cs="Times New Roman"/>
          <w:sz w:val="26"/>
          <w:szCs w:val="26"/>
        </w:rPr>
        <w:t>Bypass cho phép xác nhận để truy cập tạm thời; hard block không có cơ chế mở tạm.</w:t>
      </w:r>
    </w:p>
    <w:p w14:paraId="4213D5C9" w14:textId="77777777" w:rsidR="00B72DA9" w:rsidRPr="00711109" w:rsidRDefault="00000000" w:rsidP="00711109">
      <w:pPr>
        <w:pStyle w:val="Heading2"/>
        <w:rPr>
          <w:rFonts w:ascii="Times New Roman" w:hAnsi="Times New Roman" w:cs="Times New Roman"/>
        </w:rPr>
      </w:pPr>
      <w:r w:rsidRPr="00711109">
        <w:rPr>
          <w:rFonts w:ascii="Times New Roman" w:hAnsi="Times New Roman" w:cs="Times New Roman"/>
        </w:rPr>
        <w:t>6. Vì sao EICAR HTTPS cần MITM để quét?</w:t>
      </w:r>
    </w:p>
    <w:p w14:paraId="0DFD4FAC" w14:textId="77777777" w:rsidR="00B72DA9" w:rsidRPr="00711109" w:rsidRDefault="00000000" w:rsidP="00711109">
      <w:pPr>
        <w:rPr>
          <w:rFonts w:ascii="Times New Roman" w:hAnsi="Times New Roman" w:cs="Times New Roman"/>
          <w:sz w:val="26"/>
          <w:szCs w:val="26"/>
        </w:rPr>
      </w:pPr>
      <w:r w:rsidRPr="00711109">
        <w:rPr>
          <w:rFonts w:ascii="Times New Roman" w:hAnsi="Times New Roman" w:cs="Times New Roman"/>
          <w:sz w:val="26"/>
          <w:szCs w:val="26"/>
        </w:rPr>
        <w:t>Nội dung HTTPS được mã hóa, proxy không thấy payload để quét nếu không giải mã hợp lệ.</w:t>
      </w:r>
    </w:p>
    <w:p w14:paraId="49E6302F" w14:textId="77777777" w:rsidR="00B72DA9" w:rsidRPr="00711109" w:rsidRDefault="00000000" w:rsidP="00711109">
      <w:pPr>
        <w:pStyle w:val="Heading2"/>
        <w:rPr>
          <w:rFonts w:ascii="Times New Roman" w:hAnsi="Times New Roman" w:cs="Times New Roman"/>
        </w:rPr>
      </w:pPr>
      <w:r w:rsidRPr="00711109">
        <w:rPr>
          <w:rFonts w:ascii="Times New Roman" w:hAnsi="Times New Roman" w:cs="Times New Roman"/>
        </w:rPr>
        <w:t>7. Rủi ro lộ private key CA?</w:t>
      </w:r>
    </w:p>
    <w:p w14:paraId="1ED3457B" w14:textId="77777777" w:rsidR="00B72DA9" w:rsidRPr="00711109" w:rsidRDefault="00000000" w:rsidP="00711109">
      <w:pPr>
        <w:rPr>
          <w:rFonts w:ascii="Times New Roman" w:hAnsi="Times New Roman" w:cs="Times New Roman"/>
          <w:sz w:val="26"/>
          <w:szCs w:val="26"/>
        </w:rPr>
      </w:pPr>
      <w:r w:rsidRPr="00711109">
        <w:rPr>
          <w:rFonts w:ascii="Times New Roman" w:hAnsi="Times New Roman" w:cs="Times New Roman"/>
          <w:sz w:val="26"/>
          <w:szCs w:val="26"/>
        </w:rPr>
        <w:t>Kẻ có khóa có thể giả mạo chứng chỉ được client lab tin cậy và đánh chặn kết nối.</w:t>
      </w:r>
    </w:p>
    <w:p w14:paraId="2A1D4153" w14:textId="77777777" w:rsidR="00B72DA9" w:rsidRPr="00711109" w:rsidRDefault="00000000" w:rsidP="00711109">
      <w:pPr>
        <w:pStyle w:val="Heading2"/>
        <w:rPr>
          <w:rFonts w:ascii="Times New Roman" w:hAnsi="Times New Roman" w:cs="Times New Roman"/>
        </w:rPr>
      </w:pPr>
      <w:r w:rsidRPr="00711109">
        <w:rPr>
          <w:rFonts w:ascii="Times New Roman" w:hAnsi="Times New Roman" w:cs="Times New Roman"/>
        </w:rPr>
        <w:t>8. maxcontentfilecachescansize là hard limit?</w:t>
      </w:r>
    </w:p>
    <w:p w14:paraId="3F5FC520" w14:textId="77777777" w:rsidR="00B72DA9" w:rsidRPr="00711109" w:rsidRDefault="00000000" w:rsidP="00711109">
      <w:pPr>
        <w:rPr>
          <w:rFonts w:ascii="Times New Roman" w:hAnsi="Times New Roman" w:cs="Times New Roman"/>
          <w:sz w:val="26"/>
          <w:szCs w:val="26"/>
        </w:rPr>
      </w:pPr>
      <w:r w:rsidRPr="00711109">
        <w:rPr>
          <w:rFonts w:ascii="Times New Roman" w:hAnsi="Times New Roman" w:cs="Times New Roman"/>
          <w:sz w:val="26"/>
          <w:szCs w:val="26"/>
        </w:rPr>
        <w:t>Không; đó là giới hạn cache/scan, không bảo đảm từ chối download vượt ngưỡng.</w:t>
      </w:r>
    </w:p>
    <w:p w14:paraId="581A2A66" w14:textId="77777777" w:rsidR="00B72DA9" w:rsidRPr="00711109" w:rsidRDefault="00000000" w:rsidP="00711109">
      <w:pPr>
        <w:pStyle w:val="Heading2"/>
        <w:rPr>
          <w:rFonts w:ascii="Times New Roman" w:hAnsi="Times New Roman" w:cs="Times New Roman"/>
        </w:rPr>
      </w:pPr>
      <w:r w:rsidRPr="00711109">
        <w:rPr>
          <w:rFonts w:ascii="Times New Roman" w:hAnsi="Times New Roman" w:cs="Times New Roman"/>
        </w:rPr>
        <w:t>9. Schedule 60 phút khác daily quota?</w:t>
      </w:r>
    </w:p>
    <w:p w14:paraId="7ED979B8" w14:textId="77777777" w:rsidR="00B72DA9" w:rsidRPr="00711109" w:rsidRDefault="00000000" w:rsidP="00711109">
      <w:pPr>
        <w:rPr>
          <w:rFonts w:ascii="Times New Roman" w:hAnsi="Times New Roman" w:cs="Times New Roman"/>
          <w:sz w:val="26"/>
          <w:szCs w:val="26"/>
        </w:rPr>
      </w:pPr>
      <w:r w:rsidRPr="00711109">
        <w:rPr>
          <w:rFonts w:ascii="Times New Roman" w:hAnsi="Times New Roman" w:cs="Times New Roman"/>
          <w:sz w:val="26"/>
          <w:szCs w:val="26"/>
        </w:rPr>
        <w:t>Schedule là khung giờ cố định, không cộng dồn thời lượng sử dụng theo category mỗi ngày.</w:t>
      </w:r>
    </w:p>
    <w:p w14:paraId="781F92E8" w14:textId="77777777" w:rsidR="00B72DA9" w:rsidRPr="00711109" w:rsidRDefault="00000000" w:rsidP="00711109">
      <w:pPr>
        <w:pStyle w:val="Heading2"/>
        <w:rPr>
          <w:rFonts w:ascii="Times New Roman" w:hAnsi="Times New Roman" w:cs="Times New Roman"/>
        </w:rPr>
      </w:pPr>
      <w:r w:rsidRPr="00711109">
        <w:rPr>
          <w:rFonts w:ascii="Times New Roman" w:hAnsi="Times New Roman" w:cs="Times New Roman"/>
        </w:rPr>
        <w:t>10. Browser lỗi nhưng E2Guardian không log?</w:t>
      </w:r>
    </w:p>
    <w:p w14:paraId="6E53D347" w14:textId="77777777" w:rsidR="00B72DA9" w:rsidRPr="00711109" w:rsidRDefault="00000000" w:rsidP="00711109">
      <w:pPr>
        <w:rPr>
          <w:rFonts w:ascii="Times New Roman" w:hAnsi="Times New Roman" w:cs="Times New Roman"/>
          <w:sz w:val="26"/>
          <w:szCs w:val="26"/>
        </w:rPr>
      </w:pPr>
      <w:r w:rsidRPr="00711109">
        <w:rPr>
          <w:rFonts w:ascii="Times New Roman" w:hAnsi="Times New Roman" w:cs="Times New Roman"/>
          <w:sz w:val="26"/>
          <w:szCs w:val="26"/>
        </w:rPr>
        <w:t>Kiểm tra trước tiên client có thực sự gửi request tới 10.6.0.30:8080 không.</w:t>
      </w:r>
    </w:p>
    <w:p w14:paraId="20DD3485" w14:textId="77777777" w:rsidR="00B72DA9" w:rsidRPr="00711109" w:rsidRDefault="00000000" w:rsidP="00711109">
      <w:pPr>
        <w:rPr>
          <w:rFonts w:ascii="Times New Roman" w:hAnsi="Times New Roman" w:cs="Times New Roman"/>
          <w:sz w:val="26"/>
          <w:szCs w:val="26"/>
        </w:rPr>
      </w:pPr>
      <w:r w:rsidRPr="00711109">
        <w:rPr>
          <w:rFonts w:ascii="Times New Roman" w:hAnsi="Times New Roman" w:cs="Times New Roman"/>
          <w:sz w:val="26"/>
          <w:szCs w:val="26"/>
        </w:rPr>
        <w:t xml:space="preserve">GHI CHÚ NGUỒN: Phần địa chỉ IP, các nhóm chính sách, kịch bản, yêu cầu minh chứng dựa trên tài liệu LAB 7 đã gửi. Những chỉ dẫn VMware, Netplan, kiểm tra cấu hình và lưu ý về giới hạn lọc hostname là phần hướng dẫn bổ sung để </w:t>
      </w:r>
      <w:r w:rsidRPr="00711109">
        <w:rPr>
          <w:rFonts w:ascii="Times New Roman" w:hAnsi="Times New Roman" w:cs="Times New Roman"/>
          <w:sz w:val="26"/>
          <w:szCs w:val="26"/>
        </w:rPr>
        <w:lastRenderedPageBreak/>
        <w:t>tránh cấu hình sai. Các script chưa được cung cấp nên chưa thể hướng dẫn chính xác nội dung chạy script.</w:t>
      </w:r>
    </w:p>
    <w:sectPr w:rsidR="00B72DA9" w:rsidRPr="00711109" w:rsidSect="00034616">
      <w:pgSz w:w="12240" w:h="15840"/>
      <w:pgMar w:top="1440" w:right="1800" w:bottom="1440" w:left="180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79982098">
    <w:abstractNumId w:val="8"/>
  </w:num>
  <w:num w:numId="2" w16cid:durableId="1745369584">
    <w:abstractNumId w:val="6"/>
  </w:num>
  <w:num w:numId="3" w16cid:durableId="910428408">
    <w:abstractNumId w:val="5"/>
  </w:num>
  <w:num w:numId="4" w16cid:durableId="447240155">
    <w:abstractNumId w:val="4"/>
  </w:num>
  <w:num w:numId="5" w16cid:durableId="1781949126">
    <w:abstractNumId w:val="7"/>
  </w:num>
  <w:num w:numId="6" w16cid:durableId="2012027710">
    <w:abstractNumId w:val="3"/>
  </w:num>
  <w:num w:numId="7" w16cid:durableId="2140490848">
    <w:abstractNumId w:val="2"/>
  </w:num>
  <w:num w:numId="8" w16cid:durableId="1060859120">
    <w:abstractNumId w:val="1"/>
  </w:num>
  <w:num w:numId="9" w16cid:durableId="6708414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85A27"/>
    <w:rsid w:val="006D0339"/>
    <w:rsid w:val="00711109"/>
    <w:rsid w:val="00AA1D8D"/>
    <w:rsid w:val="00B47730"/>
    <w:rsid w:val="00B72DA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EE9FB7"/>
  <w14:defaultImageDpi w14:val="300"/>
  <w15:docId w15:val="{AE5DB5B5-FC42-4125-8AB0-E2DE357B8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395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4395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10</Pages>
  <Words>2061</Words>
  <Characters>11748</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NTV LÀ TAO</cp:lastModifiedBy>
  <cp:revision>2</cp:revision>
  <dcterms:created xsi:type="dcterms:W3CDTF">2013-12-23T23:15:00Z</dcterms:created>
  <dcterms:modified xsi:type="dcterms:W3CDTF">2026-10-20T08:27:00Z</dcterms:modified>
  <cp:category/>
</cp:coreProperties>
</file>