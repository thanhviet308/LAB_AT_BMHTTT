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477FC" w14:textId="77777777" w:rsidR="00A306D7" w:rsidRPr="00DE6D39" w:rsidRDefault="00000000">
      <w:pPr>
        <w:pStyle w:val="Title"/>
        <w:rPr>
          <w:rFonts w:ascii="Times New Roman" w:hAnsi="Times New Roman" w:cs="Times New Roman"/>
          <w:sz w:val="26"/>
          <w:szCs w:val="26"/>
        </w:rPr>
      </w:pPr>
      <w:r w:rsidRPr="00DE6D39">
        <w:rPr>
          <w:rFonts w:ascii="Times New Roman" w:hAnsi="Times New Roman" w:cs="Times New Roman"/>
          <w:sz w:val="26"/>
          <w:szCs w:val="26"/>
        </w:rPr>
        <w:t>BÁO CÁO THỰC HÀNH LAB 6</w:t>
      </w:r>
    </w:p>
    <w:p w14:paraId="5361D54D" w14:textId="07928328" w:rsidR="00AA440F" w:rsidRPr="00DE6D39" w:rsidRDefault="00AA440F">
      <w:pPr>
        <w:rPr>
          <w:rFonts w:cs="Times New Roman"/>
          <w:sz w:val="26"/>
          <w:szCs w:val="26"/>
        </w:rPr>
      </w:pPr>
      <w:r w:rsidRPr="00DE6D39">
        <w:rPr>
          <w:rFonts w:cs="Times New Roman"/>
          <w:sz w:val="26"/>
          <w:szCs w:val="26"/>
        </w:rPr>
        <w:t xml:space="preserve">Link ytb quá trình làm bài: </w:t>
      </w:r>
      <w:r w:rsidRPr="00DE6D39">
        <w:rPr>
          <w:rFonts w:cs="Times New Roman"/>
          <w:sz w:val="26"/>
          <w:szCs w:val="26"/>
        </w:rPr>
        <w:t>https://youtu.be/l_jqcx5pMqg</w:t>
      </w:r>
    </w:p>
    <w:p w14:paraId="6D6BFE39" w14:textId="35400CD1" w:rsidR="00A306D7" w:rsidRPr="00DE6D39" w:rsidRDefault="00000000">
      <w:pPr>
        <w:rPr>
          <w:rFonts w:cs="Times New Roman"/>
          <w:sz w:val="26"/>
          <w:szCs w:val="26"/>
        </w:rPr>
      </w:pPr>
      <w:r w:rsidRPr="00DE6D39">
        <w:rPr>
          <w:rFonts w:cs="Times New Roman"/>
          <w:sz w:val="26"/>
          <w:szCs w:val="26"/>
        </w:rPr>
        <w:t>XÁC THỰC ACTIVE DIRECTORY VÀ CHÍNH SÁCH TRUY CẬP TRÊN pfSense</w:t>
      </w:r>
    </w:p>
    <w:p w14:paraId="6304BE53" w14:textId="77777777" w:rsidR="00A306D7" w:rsidRPr="00DE6D39" w:rsidRDefault="00000000">
      <w:pPr>
        <w:rPr>
          <w:rFonts w:cs="Times New Roman"/>
          <w:sz w:val="26"/>
          <w:szCs w:val="26"/>
        </w:rPr>
      </w:pPr>
      <w:r w:rsidRPr="00DE6D39">
        <w:rPr>
          <w:rFonts w:cs="Times New Roman"/>
          <w:sz w:val="26"/>
          <w:szCs w:val="26"/>
        </w:rPr>
        <w:t>Họ và tên sinh viên: Nguyễn Thành Việt</w:t>
      </w:r>
    </w:p>
    <w:p w14:paraId="48066C77" w14:textId="77777777" w:rsidR="00A306D7" w:rsidRPr="00DE6D39" w:rsidRDefault="00000000">
      <w:pPr>
        <w:rPr>
          <w:rFonts w:cs="Times New Roman"/>
          <w:sz w:val="26"/>
          <w:szCs w:val="26"/>
        </w:rPr>
      </w:pPr>
      <w:r w:rsidRPr="00DE6D39">
        <w:rPr>
          <w:rFonts w:cs="Times New Roman"/>
          <w:sz w:val="26"/>
          <w:szCs w:val="26"/>
        </w:rPr>
        <w:t>Mã số sinh viên: 1150080163</w:t>
      </w:r>
    </w:p>
    <w:p w14:paraId="686C489C" w14:textId="77777777" w:rsidR="00A306D7" w:rsidRPr="00DE6D39" w:rsidRDefault="00000000">
      <w:pPr>
        <w:pStyle w:val="Heading1"/>
        <w:rPr>
          <w:rFonts w:ascii="Times New Roman" w:hAnsi="Times New Roman" w:cs="Times New Roman"/>
          <w:sz w:val="26"/>
          <w:szCs w:val="26"/>
        </w:rPr>
      </w:pPr>
      <w:r w:rsidRPr="00DE6D39">
        <w:rPr>
          <w:rFonts w:ascii="Times New Roman" w:hAnsi="Times New Roman" w:cs="Times New Roman"/>
          <w:sz w:val="26"/>
          <w:szCs w:val="26"/>
        </w:rPr>
        <w:t>I. MỤC TIÊU VÀ MÔ HÌNH</w:t>
      </w:r>
    </w:p>
    <w:p w14:paraId="1D2A7F49" w14:textId="77777777" w:rsidR="00A306D7" w:rsidRPr="00DE6D39" w:rsidRDefault="00000000">
      <w:pPr>
        <w:rPr>
          <w:rFonts w:cs="Times New Roman"/>
          <w:sz w:val="26"/>
          <w:szCs w:val="26"/>
        </w:rPr>
      </w:pPr>
      <w:r w:rsidRPr="00DE6D39">
        <w:rPr>
          <w:rFonts w:cs="Times New Roman"/>
          <w:sz w:val="26"/>
          <w:szCs w:val="26"/>
        </w:rPr>
        <w:t>Xây dựng pfSense với bốn interface WAN, MGMT, LAN và DMZ; tích hợp Active Directory bằng LDAP, dùng Captive Portal xác thực tài khoản miền, tạo Alias/Schedule và kiểm thử bảy kịch bản chính sách truy cập. Firewall chuẩn của pfSense áp dụng theo IP/port/thời gian, không trực tiếp dùng tên người dùng AD làm Source.</w:t>
      </w:r>
    </w:p>
    <w:tbl>
      <w:tblPr>
        <w:tblStyle w:val="TableGrid"/>
        <w:tblW w:w="0" w:type="auto"/>
        <w:jc w:val="center"/>
        <w:tblLook w:val="04A0" w:firstRow="1" w:lastRow="0" w:firstColumn="1" w:lastColumn="0" w:noHBand="0" w:noVBand="1"/>
      </w:tblPr>
      <w:tblGrid>
        <w:gridCol w:w="2880"/>
        <w:gridCol w:w="2880"/>
        <w:gridCol w:w="2880"/>
      </w:tblGrid>
      <w:tr w:rsidR="00A306D7" w:rsidRPr="00DE6D39" w14:paraId="48B4956B" w14:textId="77777777">
        <w:trPr>
          <w:jc w:val="center"/>
        </w:trPr>
        <w:tc>
          <w:tcPr>
            <w:tcW w:w="2880" w:type="dxa"/>
          </w:tcPr>
          <w:p w14:paraId="0261DB9B" w14:textId="77777777" w:rsidR="00A306D7" w:rsidRPr="00DE6D39" w:rsidRDefault="00000000">
            <w:pPr>
              <w:rPr>
                <w:rFonts w:cs="Times New Roman"/>
                <w:sz w:val="26"/>
                <w:szCs w:val="26"/>
              </w:rPr>
            </w:pPr>
            <w:r w:rsidRPr="00DE6D39">
              <w:rPr>
                <w:rFonts w:cs="Times New Roman"/>
                <w:sz w:val="26"/>
                <w:szCs w:val="26"/>
              </w:rPr>
              <w:t>Máy / interface</w:t>
            </w:r>
          </w:p>
        </w:tc>
        <w:tc>
          <w:tcPr>
            <w:tcW w:w="2880" w:type="dxa"/>
          </w:tcPr>
          <w:p w14:paraId="7F3272BE" w14:textId="77777777" w:rsidR="00A306D7" w:rsidRPr="00DE6D39" w:rsidRDefault="00000000">
            <w:pPr>
              <w:rPr>
                <w:rFonts w:cs="Times New Roman"/>
                <w:sz w:val="26"/>
                <w:szCs w:val="26"/>
              </w:rPr>
            </w:pPr>
            <w:r w:rsidRPr="00DE6D39">
              <w:rPr>
                <w:rFonts w:cs="Times New Roman"/>
                <w:sz w:val="26"/>
                <w:szCs w:val="26"/>
              </w:rPr>
              <w:t>Địa chỉ IP</w:t>
            </w:r>
          </w:p>
        </w:tc>
        <w:tc>
          <w:tcPr>
            <w:tcW w:w="2880" w:type="dxa"/>
          </w:tcPr>
          <w:p w14:paraId="4D68CE06" w14:textId="77777777" w:rsidR="00A306D7" w:rsidRPr="00DE6D39" w:rsidRDefault="00000000">
            <w:pPr>
              <w:rPr>
                <w:rFonts w:cs="Times New Roman"/>
                <w:sz w:val="26"/>
                <w:szCs w:val="26"/>
              </w:rPr>
            </w:pPr>
            <w:r w:rsidRPr="00DE6D39">
              <w:rPr>
                <w:rFonts w:cs="Times New Roman"/>
                <w:sz w:val="26"/>
                <w:szCs w:val="26"/>
              </w:rPr>
              <w:t>Gateway / DNS</w:t>
            </w:r>
          </w:p>
        </w:tc>
      </w:tr>
      <w:tr w:rsidR="00A306D7" w:rsidRPr="00DE6D39" w14:paraId="2A3810D4" w14:textId="77777777">
        <w:trPr>
          <w:jc w:val="center"/>
        </w:trPr>
        <w:tc>
          <w:tcPr>
            <w:tcW w:w="2880" w:type="dxa"/>
          </w:tcPr>
          <w:p w14:paraId="52D51086" w14:textId="77777777" w:rsidR="00A306D7" w:rsidRPr="00DE6D39" w:rsidRDefault="00000000">
            <w:pPr>
              <w:rPr>
                <w:rFonts w:cs="Times New Roman"/>
                <w:sz w:val="26"/>
                <w:szCs w:val="26"/>
              </w:rPr>
            </w:pPr>
            <w:r w:rsidRPr="00DE6D39">
              <w:rPr>
                <w:rFonts w:cs="Times New Roman"/>
                <w:sz w:val="26"/>
                <w:szCs w:val="26"/>
              </w:rPr>
              <w:t>pfSense WAN</w:t>
            </w:r>
          </w:p>
        </w:tc>
        <w:tc>
          <w:tcPr>
            <w:tcW w:w="2880" w:type="dxa"/>
          </w:tcPr>
          <w:p w14:paraId="52E7B8AC" w14:textId="77777777" w:rsidR="00A306D7" w:rsidRPr="00DE6D39" w:rsidRDefault="00000000">
            <w:pPr>
              <w:rPr>
                <w:rFonts w:cs="Times New Roman"/>
                <w:sz w:val="26"/>
                <w:szCs w:val="26"/>
              </w:rPr>
            </w:pPr>
            <w:r w:rsidRPr="00DE6D39">
              <w:rPr>
                <w:rFonts w:cs="Times New Roman"/>
                <w:sz w:val="26"/>
                <w:szCs w:val="26"/>
              </w:rPr>
              <w:t>DHCP (VMnet8 NAT)</w:t>
            </w:r>
          </w:p>
        </w:tc>
        <w:tc>
          <w:tcPr>
            <w:tcW w:w="2880" w:type="dxa"/>
          </w:tcPr>
          <w:p w14:paraId="1EA49014" w14:textId="77777777" w:rsidR="00A306D7" w:rsidRPr="00DE6D39" w:rsidRDefault="00000000">
            <w:pPr>
              <w:rPr>
                <w:rFonts w:cs="Times New Roman"/>
                <w:sz w:val="26"/>
                <w:szCs w:val="26"/>
              </w:rPr>
            </w:pPr>
            <w:r w:rsidRPr="00DE6D39">
              <w:rPr>
                <w:rFonts w:cs="Times New Roman"/>
                <w:sz w:val="26"/>
                <w:szCs w:val="26"/>
              </w:rPr>
              <w:t>NAT VMware</w:t>
            </w:r>
          </w:p>
        </w:tc>
      </w:tr>
      <w:tr w:rsidR="00A306D7" w:rsidRPr="00DE6D39" w14:paraId="06072731" w14:textId="77777777">
        <w:trPr>
          <w:jc w:val="center"/>
        </w:trPr>
        <w:tc>
          <w:tcPr>
            <w:tcW w:w="2880" w:type="dxa"/>
          </w:tcPr>
          <w:p w14:paraId="43EA6C62" w14:textId="77777777" w:rsidR="00A306D7" w:rsidRPr="00DE6D39" w:rsidRDefault="00000000">
            <w:pPr>
              <w:rPr>
                <w:rFonts w:cs="Times New Roman"/>
                <w:sz w:val="26"/>
                <w:szCs w:val="26"/>
              </w:rPr>
            </w:pPr>
            <w:r w:rsidRPr="00DE6D39">
              <w:rPr>
                <w:rFonts w:cs="Times New Roman"/>
                <w:sz w:val="26"/>
                <w:szCs w:val="26"/>
              </w:rPr>
              <w:t>pfSense MGMT</w:t>
            </w:r>
          </w:p>
        </w:tc>
        <w:tc>
          <w:tcPr>
            <w:tcW w:w="2880" w:type="dxa"/>
          </w:tcPr>
          <w:p w14:paraId="134CBD80" w14:textId="77777777" w:rsidR="00A306D7" w:rsidRPr="00DE6D39" w:rsidRDefault="00000000">
            <w:pPr>
              <w:rPr>
                <w:rFonts w:cs="Times New Roman"/>
                <w:sz w:val="26"/>
                <w:szCs w:val="26"/>
              </w:rPr>
            </w:pPr>
            <w:r w:rsidRPr="00DE6D39">
              <w:rPr>
                <w:rFonts w:cs="Times New Roman"/>
                <w:sz w:val="26"/>
                <w:szCs w:val="26"/>
              </w:rPr>
              <w:t>192.168.56.254/24</w:t>
            </w:r>
          </w:p>
        </w:tc>
        <w:tc>
          <w:tcPr>
            <w:tcW w:w="2880" w:type="dxa"/>
          </w:tcPr>
          <w:p w14:paraId="020E9F6F" w14:textId="77777777" w:rsidR="00A306D7" w:rsidRPr="00DE6D39" w:rsidRDefault="00000000">
            <w:pPr>
              <w:rPr>
                <w:rFonts w:cs="Times New Roman"/>
                <w:sz w:val="26"/>
                <w:szCs w:val="26"/>
              </w:rPr>
            </w:pPr>
            <w:r w:rsidRPr="00DE6D39">
              <w:rPr>
                <w:rFonts w:cs="Times New Roman"/>
                <w:sz w:val="26"/>
                <w:szCs w:val="26"/>
              </w:rPr>
              <w:t>Không</w:t>
            </w:r>
          </w:p>
        </w:tc>
      </w:tr>
      <w:tr w:rsidR="00A306D7" w:rsidRPr="00DE6D39" w14:paraId="4882AB27" w14:textId="77777777">
        <w:trPr>
          <w:jc w:val="center"/>
        </w:trPr>
        <w:tc>
          <w:tcPr>
            <w:tcW w:w="2880" w:type="dxa"/>
          </w:tcPr>
          <w:p w14:paraId="5B772951" w14:textId="77777777" w:rsidR="00A306D7" w:rsidRPr="00DE6D39" w:rsidRDefault="00000000">
            <w:pPr>
              <w:rPr>
                <w:rFonts w:cs="Times New Roman"/>
                <w:sz w:val="26"/>
                <w:szCs w:val="26"/>
              </w:rPr>
            </w:pPr>
            <w:r w:rsidRPr="00DE6D39">
              <w:rPr>
                <w:rFonts w:cs="Times New Roman"/>
                <w:sz w:val="26"/>
                <w:szCs w:val="26"/>
              </w:rPr>
              <w:t>pfSense LAN</w:t>
            </w:r>
          </w:p>
        </w:tc>
        <w:tc>
          <w:tcPr>
            <w:tcW w:w="2880" w:type="dxa"/>
          </w:tcPr>
          <w:p w14:paraId="0578E0D6" w14:textId="77777777" w:rsidR="00A306D7" w:rsidRPr="00DE6D39" w:rsidRDefault="00000000">
            <w:pPr>
              <w:rPr>
                <w:rFonts w:cs="Times New Roman"/>
                <w:sz w:val="26"/>
                <w:szCs w:val="26"/>
              </w:rPr>
            </w:pPr>
            <w:r w:rsidRPr="00DE6D39">
              <w:rPr>
                <w:rFonts w:cs="Times New Roman"/>
                <w:sz w:val="26"/>
                <w:szCs w:val="26"/>
              </w:rPr>
              <w:t>10.6.0.1/24</w:t>
            </w:r>
          </w:p>
        </w:tc>
        <w:tc>
          <w:tcPr>
            <w:tcW w:w="2880" w:type="dxa"/>
          </w:tcPr>
          <w:p w14:paraId="095622D3" w14:textId="77777777" w:rsidR="00A306D7" w:rsidRPr="00DE6D39" w:rsidRDefault="00000000">
            <w:pPr>
              <w:rPr>
                <w:rFonts w:cs="Times New Roman"/>
                <w:sz w:val="26"/>
                <w:szCs w:val="26"/>
              </w:rPr>
            </w:pPr>
            <w:r w:rsidRPr="00DE6D39">
              <w:rPr>
                <w:rFonts w:cs="Times New Roman"/>
                <w:sz w:val="26"/>
                <w:szCs w:val="26"/>
              </w:rPr>
              <w:t>Không</w:t>
            </w:r>
          </w:p>
        </w:tc>
      </w:tr>
      <w:tr w:rsidR="00A306D7" w:rsidRPr="00DE6D39" w14:paraId="3CB92CD8" w14:textId="77777777">
        <w:trPr>
          <w:jc w:val="center"/>
        </w:trPr>
        <w:tc>
          <w:tcPr>
            <w:tcW w:w="2880" w:type="dxa"/>
          </w:tcPr>
          <w:p w14:paraId="57ECE157" w14:textId="77777777" w:rsidR="00A306D7" w:rsidRPr="00DE6D39" w:rsidRDefault="00000000">
            <w:pPr>
              <w:rPr>
                <w:rFonts w:cs="Times New Roman"/>
                <w:sz w:val="26"/>
                <w:szCs w:val="26"/>
              </w:rPr>
            </w:pPr>
            <w:r w:rsidRPr="00DE6D39">
              <w:rPr>
                <w:rFonts w:cs="Times New Roman"/>
                <w:sz w:val="26"/>
                <w:szCs w:val="26"/>
              </w:rPr>
              <w:t>pfSense DMZ</w:t>
            </w:r>
          </w:p>
        </w:tc>
        <w:tc>
          <w:tcPr>
            <w:tcW w:w="2880" w:type="dxa"/>
          </w:tcPr>
          <w:p w14:paraId="358DAF35" w14:textId="77777777" w:rsidR="00A306D7" w:rsidRPr="00DE6D39" w:rsidRDefault="00000000">
            <w:pPr>
              <w:rPr>
                <w:rFonts w:cs="Times New Roman"/>
                <w:sz w:val="26"/>
                <w:szCs w:val="26"/>
              </w:rPr>
            </w:pPr>
            <w:r w:rsidRPr="00DE6D39">
              <w:rPr>
                <w:rFonts w:cs="Times New Roman"/>
                <w:sz w:val="26"/>
                <w:szCs w:val="26"/>
              </w:rPr>
              <w:t>172.16.6.1/24</w:t>
            </w:r>
          </w:p>
        </w:tc>
        <w:tc>
          <w:tcPr>
            <w:tcW w:w="2880" w:type="dxa"/>
          </w:tcPr>
          <w:p w14:paraId="17874D9D" w14:textId="77777777" w:rsidR="00A306D7" w:rsidRPr="00DE6D39" w:rsidRDefault="00000000">
            <w:pPr>
              <w:rPr>
                <w:rFonts w:cs="Times New Roman"/>
                <w:sz w:val="26"/>
                <w:szCs w:val="26"/>
              </w:rPr>
            </w:pPr>
            <w:r w:rsidRPr="00DE6D39">
              <w:rPr>
                <w:rFonts w:cs="Times New Roman"/>
                <w:sz w:val="26"/>
                <w:szCs w:val="26"/>
              </w:rPr>
              <w:t>Không</w:t>
            </w:r>
          </w:p>
        </w:tc>
      </w:tr>
      <w:tr w:rsidR="00A306D7" w:rsidRPr="00DE6D39" w14:paraId="633631CE" w14:textId="77777777">
        <w:trPr>
          <w:jc w:val="center"/>
        </w:trPr>
        <w:tc>
          <w:tcPr>
            <w:tcW w:w="2880" w:type="dxa"/>
          </w:tcPr>
          <w:p w14:paraId="26FA25C6" w14:textId="77777777" w:rsidR="00A306D7" w:rsidRPr="00DE6D39" w:rsidRDefault="00000000">
            <w:pPr>
              <w:rPr>
                <w:rFonts w:cs="Times New Roman"/>
                <w:sz w:val="26"/>
                <w:szCs w:val="26"/>
              </w:rPr>
            </w:pPr>
            <w:r w:rsidRPr="00DE6D39">
              <w:rPr>
                <w:rFonts w:cs="Times New Roman"/>
                <w:sz w:val="26"/>
                <w:szCs w:val="26"/>
              </w:rPr>
              <w:t>DC01</w:t>
            </w:r>
          </w:p>
        </w:tc>
        <w:tc>
          <w:tcPr>
            <w:tcW w:w="2880" w:type="dxa"/>
          </w:tcPr>
          <w:p w14:paraId="6587E575" w14:textId="77777777" w:rsidR="00A306D7" w:rsidRPr="00DE6D39" w:rsidRDefault="00000000">
            <w:pPr>
              <w:rPr>
                <w:rFonts w:cs="Times New Roman"/>
                <w:sz w:val="26"/>
                <w:szCs w:val="26"/>
              </w:rPr>
            </w:pPr>
            <w:r w:rsidRPr="00DE6D39">
              <w:rPr>
                <w:rFonts w:cs="Times New Roman"/>
                <w:sz w:val="26"/>
                <w:szCs w:val="26"/>
              </w:rPr>
              <w:t>10.6.0.10/24</w:t>
            </w:r>
          </w:p>
        </w:tc>
        <w:tc>
          <w:tcPr>
            <w:tcW w:w="2880" w:type="dxa"/>
          </w:tcPr>
          <w:p w14:paraId="297AB31D" w14:textId="77777777" w:rsidR="00A306D7" w:rsidRPr="00DE6D39" w:rsidRDefault="00000000">
            <w:pPr>
              <w:rPr>
                <w:rFonts w:cs="Times New Roman"/>
                <w:sz w:val="26"/>
                <w:szCs w:val="26"/>
              </w:rPr>
            </w:pPr>
            <w:r w:rsidRPr="00DE6D39">
              <w:rPr>
                <w:rFonts w:cs="Times New Roman"/>
                <w:sz w:val="26"/>
                <w:szCs w:val="26"/>
              </w:rPr>
              <w:t>GW 10.6.0.1; DNS 10.6.0.10</w:t>
            </w:r>
          </w:p>
        </w:tc>
      </w:tr>
      <w:tr w:rsidR="00A306D7" w:rsidRPr="00DE6D39" w14:paraId="2F39CDE1" w14:textId="77777777">
        <w:trPr>
          <w:jc w:val="center"/>
        </w:trPr>
        <w:tc>
          <w:tcPr>
            <w:tcW w:w="2880" w:type="dxa"/>
          </w:tcPr>
          <w:p w14:paraId="3121969C" w14:textId="77777777" w:rsidR="00A306D7" w:rsidRPr="00DE6D39" w:rsidRDefault="00000000">
            <w:pPr>
              <w:rPr>
                <w:rFonts w:cs="Times New Roman"/>
                <w:sz w:val="26"/>
                <w:szCs w:val="26"/>
              </w:rPr>
            </w:pPr>
            <w:r w:rsidRPr="00DE6D39">
              <w:rPr>
                <w:rFonts w:cs="Times New Roman"/>
                <w:sz w:val="26"/>
                <w:szCs w:val="26"/>
              </w:rPr>
              <w:t>Client-A</w:t>
            </w:r>
          </w:p>
        </w:tc>
        <w:tc>
          <w:tcPr>
            <w:tcW w:w="2880" w:type="dxa"/>
          </w:tcPr>
          <w:p w14:paraId="709BB24A" w14:textId="77777777" w:rsidR="00A306D7" w:rsidRPr="00DE6D39" w:rsidRDefault="00000000">
            <w:pPr>
              <w:rPr>
                <w:rFonts w:cs="Times New Roman"/>
                <w:sz w:val="26"/>
                <w:szCs w:val="26"/>
              </w:rPr>
            </w:pPr>
            <w:r w:rsidRPr="00DE6D39">
              <w:rPr>
                <w:rFonts w:cs="Times New Roman"/>
                <w:sz w:val="26"/>
                <w:szCs w:val="26"/>
              </w:rPr>
              <w:t>10.6.0.21/24</w:t>
            </w:r>
          </w:p>
        </w:tc>
        <w:tc>
          <w:tcPr>
            <w:tcW w:w="2880" w:type="dxa"/>
          </w:tcPr>
          <w:p w14:paraId="2013B5FF" w14:textId="77777777" w:rsidR="00A306D7" w:rsidRPr="00DE6D39" w:rsidRDefault="00000000">
            <w:pPr>
              <w:rPr>
                <w:rFonts w:cs="Times New Roman"/>
                <w:sz w:val="26"/>
                <w:szCs w:val="26"/>
              </w:rPr>
            </w:pPr>
            <w:r w:rsidRPr="00DE6D39">
              <w:rPr>
                <w:rFonts w:cs="Times New Roman"/>
                <w:sz w:val="26"/>
                <w:szCs w:val="26"/>
              </w:rPr>
              <w:t>GW 10.6.0.1; DNS 10.6.0.10</w:t>
            </w:r>
          </w:p>
        </w:tc>
      </w:tr>
      <w:tr w:rsidR="00A306D7" w:rsidRPr="00DE6D39" w14:paraId="0FE80797" w14:textId="77777777">
        <w:trPr>
          <w:jc w:val="center"/>
        </w:trPr>
        <w:tc>
          <w:tcPr>
            <w:tcW w:w="2880" w:type="dxa"/>
          </w:tcPr>
          <w:p w14:paraId="579C0D33" w14:textId="77777777" w:rsidR="00A306D7" w:rsidRPr="00DE6D39" w:rsidRDefault="00000000">
            <w:pPr>
              <w:rPr>
                <w:rFonts w:cs="Times New Roman"/>
                <w:sz w:val="26"/>
                <w:szCs w:val="26"/>
              </w:rPr>
            </w:pPr>
            <w:r w:rsidRPr="00DE6D39">
              <w:rPr>
                <w:rFonts w:cs="Times New Roman"/>
                <w:sz w:val="26"/>
                <w:szCs w:val="26"/>
              </w:rPr>
              <w:t>Client-B</w:t>
            </w:r>
          </w:p>
        </w:tc>
        <w:tc>
          <w:tcPr>
            <w:tcW w:w="2880" w:type="dxa"/>
          </w:tcPr>
          <w:p w14:paraId="18B33CEA" w14:textId="77777777" w:rsidR="00A306D7" w:rsidRPr="00DE6D39" w:rsidRDefault="00000000">
            <w:pPr>
              <w:rPr>
                <w:rFonts w:cs="Times New Roman"/>
                <w:sz w:val="26"/>
                <w:szCs w:val="26"/>
              </w:rPr>
            </w:pPr>
            <w:r w:rsidRPr="00DE6D39">
              <w:rPr>
                <w:rFonts w:cs="Times New Roman"/>
                <w:sz w:val="26"/>
                <w:szCs w:val="26"/>
              </w:rPr>
              <w:t>10.6.0.22/24</w:t>
            </w:r>
          </w:p>
        </w:tc>
        <w:tc>
          <w:tcPr>
            <w:tcW w:w="2880" w:type="dxa"/>
          </w:tcPr>
          <w:p w14:paraId="2F349940" w14:textId="77777777" w:rsidR="00A306D7" w:rsidRPr="00DE6D39" w:rsidRDefault="00000000">
            <w:pPr>
              <w:rPr>
                <w:rFonts w:cs="Times New Roman"/>
                <w:sz w:val="26"/>
                <w:szCs w:val="26"/>
              </w:rPr>
            </w:pPr>
            <w:r w:rsidRPr="00DE6D39">
              <w:rPr>
                <w:rFonts w:cs="Times New Roman"/>
                <w:sz w:val="26"/>
                <w:szCs w:val="26"/>
              </w:rPr>
              <w:t>GW 10.6.0.1; DNS 10.6.0.10</w:t>
            </w:r>
          </w:p>
        </w:tc>
      </w:tr>
      <w:tr w:rsidR="00A306D7" w:rsidRPr="00DE6D39" w14:paraId="72255BDA" w14:textId="77777777">
        <w:trPr>
          <w:jc w:val="center"/>
        </w:trPr>
        <w:tc>
          <w:tcPr>
            <w:tcW w:w="2880" w:type="dxa"/>
          </w:tcPr>
          <w:p w14:paraId="5377EF71" w14:textId="77777777" w:rsidR="00A306D7" w:rsidRPr="00DE6D39" w:rsidRDefault="00000000">
            <w:pPr>
              <w:rPr>
                <w:rFonts w:cs="Times New Roman"/>
                <w:sz w:val="26"/>
                <w:szCs w:val="26"/>
              </w:rPr>
            </w:pPr>
            <w:r w:rsidRPr="00DE6D39">
              <w:rPr>
                <w:rFonts w:cs="Times New Roman"/>
                <w:sz w:val="26"/>
                <w:szCs w:val="26"/>
              </w:rPr>
              <w:t>DMZ-WEB</w:t>
            </w:r>
          </w:p>
        </w:tc>
        <w:tc>
          <w:tcPr>
            <w:tcW w:w="2880" w:type="dxa"/>
          </w:tcPr>
          <w:p w14:paraId="3B2995BF" w14:textId="77777777" w:rsidR="00A306D7" w:rsidRPr="00DE6D39" w:rsidRDefault="00000000">
            <w:pPr>
              <w:rPr>
                <w:rFonts w:cs="Times New Roman"/>
                <w:sz w:val="26"/>
                <w:szCs w:val="26"/>
              </w:rPr>
            </w:pPr>
            <w:r w:rsidRPr="00DE6D39">
              <w:rPr>
                <w:rFonts w:cs="Times New Roman"/>
                <w:sz w:val="26"/>
                <w:szCs w:val="26"/>
              </w:rPr>
              <w:t>172.16.6.10/24 (+ .20/.30/.40)</w:t>
            </w:r>
          </w:p>
        </w:tc>
        <w:tc>
          <w:tcPr>
            <w:tcW w:w="2880" w:type="dxa"/>
          </w:tcPr>
          <w:p w14:paraId="4562961B" w14:textId="77777777" w:rsidR="00A306D7" w:rsidRPr="00DE6D39" w:rsidRDefault="00000000">
            <w:pPr>
              <w:rPr>
                <w:rFonts w:cs="Times New Roman"/>
                <w:sz w:val="26"/>
                <w:szCs w:val="26"/>
              </w:rPr>
            </w:pPr>
            <w:r w:rsidRPr="00DE6D39">
              <w:rPr>
                <w:rFonts w:cs="Times New Roman"/>
                <w:sz w:val="26"/>
                <w:szCs w:val="26"/>
              </w:rPr>
              <w:t>GW 172.16.6.1</w:t>
            </w:r>
          </w:p>
        </w:tc>
      </w:tr>
    </w:tbl>
    <w:p w14:paraId="1E41B66E" w14:textId="77777777" w:rsidR="00A306D7" w:rsidRPr="00DE6D39" w:rsidRDefault="00000000">
      <w:pPr>
        <w:pStyle w:val="Heading1"/>
        <w:rPr>
          <w:rFonts w:ascii="Times New Roman" w:hAnsi="Times New Roman" w:cs="Times New Roman"/>
          <w:sz w:val="26"/>
          <w:szCs w:val="26"/>
        </w:rPr>
      </w:pPr>
      <w:r w:rsidRPr="00DE6D39">
        <w:rPr>
          <w:rFonts w:ascii="Times New Roman" w:hAnsi="Times New Roman" w:cs="Times New Roman"/>
          <w:sz w:val="26"/>
          <w:szCs w:val="26"/>
        </w:rPr>
        <w:t>II. THỰC HIỆN THEO TỪNG BƯỚC</w:t>
      </w:r>
    </w:p>
    <w:p w14:paraId="5A0053BB" w14:textId="77777777" w:rsidR="00A306D7" w:rsidRPr="00DE6D39" w:rsidRDefault="00000000">
      <w:pPr>
        <w:pStyle w:val="Heading2"/>
        <w:rPr>
          <w:rFonts w:ascii="Times New Roman" w:hAnsi="Times New Roman" w:cs="Times New Roman"/>
          <w:sz w:val="26"/>
        </w:rPr>
      </w:pPr>
      <w:r w:rsidRPr="00DE6D39">
        <w:rPr>
          <w:rFonts w:ascii="Times New Roman" w:hAnsi="Times New Roman" w:cs="Times New Roman"/>
          <w:sz w:val="26"/>
        </w:rPr>
        <w:t>1. Tạo các mạng ảo trong VMware</w:t>
      </w:r>
    </w:p>
    <w:p w14:paraId="5999087F" w14:textId="77777777" w:rsidR="00A306D7" w:rsidRPr="00DE6D39" w:rsidRDefault="00000000">
      <w:pPr>
        <w:rPr>
          <w:rFonts w:cs="Times New Roman"/>
          <w:sz w:val="26"/>
          <w:szCs w:val="26"/>
        </w:rPr>
      </w:pPr>
      <w:r w:rsidRPr="00DE6D39">
        <w:rPr>
          <w:rFonts w:cs="Times New Roman"/>
          <w:sz w:val="26"/>
          <w:szCs w:val="26"/>
        </w:rPr>
        <w:t>Tắt máy ảo. Mở Edit → Virtual Network Editor → Change Settings. Kiểm tra mạng hiện có trước khi thay đổi; tránh sửa VMnet đang dùng cho lab khác. Mô hình VMware đề xuất:</w:t>
      </w:r>
    </w:p>
    <w:tbl>
      <w:tblPr>
        <w:tblStyle w:val="TableGrid"/>
        <w:tblW w:w="0" w:type="auto"/>
        <w:jc w:val="center"/>
        <w:tblLook w:val="04A0" w:firstRow="1" w:lastRow="0" w:firstColumn="1" w:lastColumn="0" w:noHBand="0" w:noVBand="1"/>
      </w:tblPr>
      <w:tblGrid>
        <w:gridCol w:w="2160"/>
        <w:gridCol w:w="2160"/>
        <w:gridCol w:w="2160"/>
        <w:gridCol w:w="2160"/>
      </w:tblGrid>
      <w:tr w:rsidR="00A306D7" w:rsidRPr="00DE6D39" w14:paraId="12C78508" w14:textId="77777777">
        <w:trPr>
          <w:jc w:val="center"/>
        </w:trPr>
        <w:tc>
          <w:tcPr>
            <w:tcW w:w="2160" w:type="dxa"/>
          </w:tcPr>
          <w:p w14:paraId="5EE7C8A0" w14:textId="77777777" w:rsidR="00A306D7" w:rsidRPr="00DE6D39" w:rsidRDefault="00000000">
            <w:pPr>
              <w:rPr>
                <w:rFonts w:cs="Times New Roman"/>
                <w:sz w:val="26"/>
                <w:szCs w:val="26"/>
              </w:rPr>
            </w:pPr>
            <w:r w:rsidRPr="00DE6D39">
              <w:rPr>
                <w:rFonts w:cs="Times New Roman"/>
                <w:sz w:val="26"/>
                <w:szCs w:val="26"/>
              </w:rPr>
              <w:t>VMnet</w:t>
            </w:r>
          </w:p>
        </w:tc>
        <w:tc>
          <w:tcPr>
            <w:tcW w:w="2160" w:type="dxa"/>
          </w:tcPr>
          <w:p w14:paraId="7D088FD1" w14:textId="77777777" w:rsidR="00A306D7" w:rsidRPr="00DE6D39" w:rsidRDefault="00000000">
            <w:pPr>
              <w:rPr>
                <w:rFonts w:cs="Times New Roman"/>
                <w:sz w:val="26"/>
                <w:szCs w:val="26"/>
              </w:rPr>
            </w:pPr>
            <w:r w:rsidRPr="00DE6D39">
              <w:rPr>
                <w:rFonts w:cs="Times New Roman"/>
                <w:sz w:val="26"/>
                <w:szCs w:val="26"/>
              </w:rPr>
              <w:t>Loại</w:t>
            </w:r>
          </w:p>
        </w:tc>
        <w:tc>
          <w:tcPr>
            <w:tcW w:w="2160" w:type="dxa"/>
          </w:tcPr>
          <w:p w14:paraId="4C824221" w14:textId="77777777" w:rsidR="00A306D7" w:rsidRPr="00DE6D39" w:rsidRDefault="00000000">
            <w:pPr>
              <w:rPr>
                <w:rFonts w:cs="Times New Roman"/>
                <w:sz w:val="26"/>
                <w:szCs w:val="26"/>
              </w:rPr>
            </w:pPr>
            <w:r w:rsidRPr="00DE6D39">
              <w:rPr>
                <w:rFonts w:cs="Times New Roman"/>
                <w:sz w:val="26"/>
                <w:szCs w:val="26"/>
              </w:rPr>
              <w:t>Subnet</w:t>
            </w:r>
          </w:p>
        </w:tc>
        <w:tc>
          <w:tcPr>
            <w:tcW w:w="2160" w:type="dxa"/>
          </w:tcPr>
          <w:p w14:paraId="3C2FD9E9" w14:textId="77777777" w:rsidR="00A306D7" w:rsidRPr="00DE6D39" w:rsidRDefault="00000000">
            <w:pPr>
              <w:rPr>
                <w:rFonts w:cs="Times New Roman"/>
                <w:sz w:val="26"/>
                <w:szCs w:val="26"/>
              </w:rPr>
            </w:pPr>
            <w:r w:rsidRPr="00DE6D39">
              <w:rPr>
                <w:rFonts w:cs="Times New Roman"/>
                <w:sz w:val="26"/>
                <w:szCs w:val="26"/>
              </w:rPr>
              <w:t>Host adapter / DHCP VMware</w:t>
            </w:r>
          </w:p>
        </w:tc>
      </w:tr>
      <w:tr w:rsidR="00A306D7" w:rsidRPr="00DE6D39" w14:paraId="6E16C37E" w14:textId="77777777">
        <w:trPr>
          <w:jc w:val="center"/>
        </w:trPr>
        <w:tc>
          <w:tcPr>
            <w:tcW w:w="2160" w:type="dxa"/>
          </w:tcPr>
          <w:p w14:paraId="0B473F07" w14:textId="77777777" w:rsidR="00A306D7" w:rsidRPr="00DE6D39" w:rsidRDefault="00000000">
            <w:pPr>
              <w:rPr>
                <w:rFonts w:cs="Times New Roman"/>
                <w:sz w:val="26"/>
                <w:szCs w:val="26"/>
              </w:rPr>
            </w:pPr>
            <w:r w:rsidRPr="00DE6D39">
              <w:rPr>
                <w:rFonts w:cs="Times New Roman"/>
                <w:sz w:val="26"/>
                <w:szCs w:val="26"/>
              </w:rPr>
              <w:t>VMnet8</w:t>
            </w:r>
          </w:p>
        </w:tc>
        <w:tc>
          <w:tcPr>
            <w:tcW w:w="2160" w:type="dxa"/>
          </w:tcPr>
          <w:p w14:paraId="4749AF15" w14:textId="77777777" w:rsidR="00A306D7" w:rsidRPr="00DE6D39" w:rsidRDefault="00000000">
            <w:pPr>
              <w:rPr>
                <w:rFonts w:cs="Times New Roman"/>
                <w:sz w:val="26"/>
                <w:szCs w:val="26"/>
              </w:rPr>
            </w:pPr>
            <w:r w:rsidRPr="00DE6D39">
              <w:rPr>
                <w:rFonts w:cs="Times New Roman"/>
                <w:sz w:val="26"/>
                <w:szCs w:val="26"/>
              </w:rPr>
              <w:t>NAT</w:t>
            </w:r>
          </w:p>
        </w:tc>
        <w:tc>
          <w:tcPr>
            <w:tcW w:w="2160" w:type="dxa"/>
          </w:tcPr>
          <w:p w14:paraId="70CE93AA" w14:textId="77777777" w:rsidR="00A306D7" w:rsidRPr="00DE6D39" w:rsidRDefault="00000000">
            <w:pPr>
              <w:rPr>
                <w:rFonts w:cs="Times New Roman"/>
                <w:sz w:val="26"/>
                <w:szCs w:val="26"/>
              </w:rPr>
            </w:pPr>
            <w:r w:rsidRPr="00DE6D39">
              <w:rPr>
                <w:rFonts w:cs="Times New Roman"/>
                <w:sz w:val="26"/>
                <w:szCs w:val="26"/>
              </w:rPr>
              <w:t xml:space="preserve">192.168.250.0/24 nếu có thể cấu </w:t>
            </w:r>
            <w:r w:rsidRPr="00DE6D39">
              <w:rPr>
                <w:rFonts w:cs="Times New Roman"/>
                <w:sz w:val="26"/>
                <w:szCs w:val="26"/>
              </w:rPr>
              <w:lastRenderedPageBreak/>
              <w:t>hình riêng</w:t>
            </w:r>
          </w:p>
        </w:tc>
        <w:tc>
          <w:tcPr>
            <w:tcW w:w="2160" w:type="dxa"/>
          </w:tcPr>
          <w:p w14:paraId="4003D532" w14:textId="77777777" w:rsidR="00A306D7" w:rsidRPr="00DE6D39" w:rsidRDefault="00000000">
            <w:pPr>
              <w:rPr>
                <w:rFonts w:cs="Times New Roman"/>
                <w:sz w:val="26"/>
                <w:szCs w:val="26"/>
              </w:rPr>
            </w:pPr>
            <w:r w:rsidRPr="00DE6D39">
              <w:rPr>
                <w:rFonts w:cs="Times New Roman"/>
                <w:sz w:val="26"/>
                <w:szCs w:val="26"/>
              </w:rPr>
              <w:lastRenderedPageBreak/>
              <w:t>DHCP bật</w:t>
            </w:r>
          </w:p>
        </w:tc>
      </w:tr>
      <w:tr w:rsidR="00A306D7" w:rsidRPr="00DE6D39" w14:paraId="04BB9822" w14:textId="77777777">
        <w:trPr>
          <w:jc w:val="center"/>
        </w:trPr>
        <w:tc>
          <w:tcPr>
            <w:tcW w:w="2160" w:type="dxa"/>
          </w:tcPr>
          <w:p w14:paraId="7A569AED" w14:textId="77777777" w:rsidR="00A306D7" w:rsidRPr="00DE6D39" w:rsidRDefault="00000000">
            <w:pPr>
              <w:rPr>
                <w:rFonts w:cs="Times New Roman"/>
                <w:sz w:val="26"/>
                <w:szCs w:val="26"/>
              </w:rPr>
            </w:pPr>
            <w:r w:rsidRPr="00DE6D39">
              <w:rPr>
                <w:rFonts w:cs="Times New Roman"/>
                <w:sz w:val="26"/>
                <w:szCs w:val="26"/>
              </w:rPr>
              <w:t>VMnet2</w:t>
            </w:r>
          </w:p>
        </w:tc>
        <w:tc>
          <w:tcPr>
            <w:tcW w:w="2160" w:type="dxa"/>
          </w:tcPr>
          <w:p w14:paraId="67827480" w14:textId="77777777" w:rsidR="00A306D7" w:rsidRPr="00DE6D39" w:rsidRDefault="00000000">
            <w:pPr>
              <w:rPr>
                <w:rFonts w:cs="Times New Roman"/>
                <w:sz w:val="26"/>
                <w:szCs w:val="26"/>
              </w:rPr>
            </w:pPr>
            <w:r w:rsidRPr="00DE6D39">
              <w:rPr>
                <w:rFonts w:cs="Times New Roman"/>
                <w:sz w:val="26"/>
                <w:szCs w:val="26"/>
              </w:rPr>
              <w:t>Host-only MGMT</w:t>
            </w:r>
          </w:p>
        </w:tc>
        <w:tc>
          <w:tcPr>
            <w:tcW w:w="2160" w:type="dxa"/>
          </w:tcPr>
          <w:p w14:paraId="12BC3CD4" w14:textId="77777777" w:rsidR="00A306D7" w:rsidRPr="00DE6D39" w:rsidRDefault="00000000">
            <w:pPr>
              <w:rPr>
                <w:rFonts w:cs="Times New Roman"/>
                <w:sz w:val="26"/>
                <w:szCs w:val="26"/>
              </w:rPr>
            </w:pPr>
            <w:r w:rsidRPr="00DE6D39">
              <w:rPr>
                <w:rFonts w:cs="Times New Roman"/>
                <w:sz w:val="26"/>
                <w:szCs w:val="26"/>
              </w:rPr>
              <w:t>192.168.56.0/24</w:t>
            </w:r>
          </w:p>
        </w:tc>
        <w:tc>
          <w:tcPr>
            <w:tcW w:w="2160" w:type="dxa"/>
          </w:tcPr>
          <w:p w14:paraId="5A763AD3" w14:textId="77777777" w:rsidR="00A306D7" w:rsidRPr="00DE6D39" w:rsidRDefault="00000000">
            <w:pPr>
              <w:rPr>
                <w:rFonts w:cs="Times New Roman"/>
                <w:sz w:val="26"/>
                <w:szCs w:val="26"/>
              </w:rPr>
            </w:pPr>
            <w:r w:rsidRPr="00DE6D39">
              <w:rPr>
                <w:rFonts w:cs="Times New Roman"/>
                <w:sz w:val="26"/>
                <w:szCs w:val="26"/>
              </w:rPr>
              <w:t>Host adapter bật; DHCP tắt</w:t>
            </w:r>
          </w:p>
        </w:tc>
      </w:tr>
      <w:tr w:rsidR="00A306D7" w:rsidRPr="00DE6D39" w14:paraId="110744A1" w14:textId="77777777">
        <w:trPr>
          <w:jc w:val="center"/>
        </w:trPr>
        <w:tc>
          <w:tcPr>
            <w:tcW w:w="2160" w:type="dxa"/>
          </w:tcPr>
          <w:p w14:paraId="2BC7FDE9" w14:textId="77777777" w:rsidR="00A306D7" w:rsidRPr="00DE6D39" w:rsidRDefault="00000000">
            <w:pPr>
              <w:rPr>
                <w:rFonts w:cs="Times New Roman"/>
                <w:sz w:val="26"/>
                <w:szCs w:val="26"/>
              </w:rPr>
            </w:pPr>
            <w:r w:rsidRPr="00DE6D39">
              <w:rPr>
                <w:rFonts w:cs="Times New Roman"/>
                <w:sz w:val="26"/>
                <w:szCs w:val="26"/>
              </w:rPr>
              <w:t>VMnet3</w:t>
            </w:r>
          </w:p>
        </w:tc>
        <w:tc>
          <w:tcPr>
            <w:tcW w:w="2160" w:type="dxa"/>
          </w:tcPr>
          <w:p w14:paraId="326497E8" w14:textId="77777777" w:rsidR="00A306D7" w:rsidRPr="00DE6D39" w:rsidRDefault="00000000">
            <w:pPr>
              <w:rPr>
                <w:rFonts w:cs="Times New Roman"/>
                <w:sz w:val="26"/>
                <w:szCs w:val="26"/>
              </w:rPr>
            </w:pPr>
            <w:r w:rsidRPr="00DE6D39">
              <w:rPr>
                <w:rFonts w:cs="Times New Roman"/>
                <w:sz w:val="26"/>
                <w:szCs w:val="26"/>
              </w:rPr>
              <w:t>Host-only LAN</w:t>
            </w:r>
          </w:p>
        </w:tc>
        <w:tc>
          <w:tcPr>
            <w:tcW w:w="2160" w:type="dxa"/>
          </w:tcPr>
          <w:p w14:paraId="582464F7" w14:textId="77777777" w:rsidR="00A306D7" w:rsidRPr="00DE6D39" w:rsidRDefault="00000000">
            <w:pPr>
              <w:rPr>
                <w:rFonts w:cs="Times New Roman"/>
                <w:sz w:val="26"/>
                <w:szCs w:val="26"/>
              </w:rPr>
            </w:pPr>
            <w:r w:rsidRPr="00DE6D39">
              <w:rPr>
                <w:rFonts w:cs="Times New Roman"/>
                <w:sz w:val="26"/>
                <w:szCs w:val="26"/>
              </w:rPr>
              <w:t>10.6.0.0/24</w:t>
            </w:r>
          </w:p>
        </w:tc>
        <w:tc>
          <w:tcPr>
            <w:tcW w:w="2160" w:type="dxa"/>
          </w:tcPr>
          <w:p w14:paraId="07422EBA" w14:textId="77777777" w:rsidR="00A306D7" w:rsidRPr="00DE6D39" w:rsidRDefault="00000000">
            <w:pPr>
              <w:rPr>
                <w:rFonts w:cs="Times New Roman"/>
                <w:sz w:val="26"/>
                <w:szCs w:val="26"/>
              </w:rPr>
            </w:pPr>
            <w:r w:rsidRPr="00DE6D39">
              <w:rPr>
                <w:rFonts w:cs="Times New Roman"/>
                <w:sz w:val="26"/>
                <w:szCs w:val="26"/>
              </w:rPr>
              <w:t>Host adapter tắt; DHCP tắt</w:t>
            </w:r>
          </w:p>
        </w:tc>
      </w:tr>
      <w:tr w:rsidR="00A306D7" w:rsidRPr="00DE6D39" w14:paraId="7D55F9A1" w14:textId="77777777">
        <w:trPr>
          <w:jc w:val="center"/>
        </w:trPr>
        <w:tc>
          <w:tcPr>
            <w:tcW w:w="2160" w:type="dxa"/>
          </w:tcPr>
          <w:p w14:paraId="5EE08AA9" w14:textId="77777777" w:rsidR="00A306D7" w:rsidRPr="00DE6D39" w:rsidRDefault="00000000">
            <w:pPr>
              <w:rPr>
                <w:rFonts w:cs="Times New Roman"/>
                <w:sz w:val="26"/>
                <w:szCs w:val="26"/>
              </w:rPr>
            </w:pPr>
            <w:r w:rsidRPr="00DE6D39">
              <w:rPr>
                <w:rFonts w:cs="Times New Roman"/>
                <w:sz w:val="26"/>
                <w:szCs w:val="26"/>
              </w:rPr>
              <w:t>VMnet4</w:t>
            </w:r>
          </w:p>
        </w:tc>
        <w:tc>
          <w:tcPr>
            <w:tcW w:w="2160" w:type="dxa"/>
          </w:tcPr>
          <w:p w14:paraId="67345BBF" w14:textId="77777777" w:rsidR="00A306D7" w:rsidRPr="00DE6D39" w:rsidRDefault="00000000">
            <w:pPr>
              <w:rPr>
                <w:rFonts w:cs="Times New Roman"/>
                <w:sz w:val="26"/>
                <w:szCs w:val="26"/>
              </w:rPr>
            </w:pPr>
            <w:r w:rsidRPr="00DE6D39">
              <w:rPr>
                <w:rFonts w:cs="Times New Roman"/>
                <w:sz w:val="26"/>
                <w:szCs w:val="26"/>
              </w:rPr>
              <w:t>Host-only DMZ</w:t>
            </w:r>
          </w:p>
        </w:tc>
        <w:tc>
          <w:tcPr>
            <w:tcW w:w="2160" w:type="dxa"/>
          </w:tcPr>
          <w:p w14:paraId="5EB08CDF" w14:textId="77777777" w:rsidR="00A306D7" w:rsidRPr="00DE6D39" w:rsidRDefault="00000000">
            <w:pPr>
              <w:rPr>
                <w:rFonts w:cs="Times New Roman"/>
                <w:sz w:val="26"/>
                <w:szCs w:val="26"/>
              </w:rPr>
            </w:pPr>
            <w:r w:rsidRPr="00DE6D39">
              <w:rPr>
                <w:rFonts w:cs="Times New Roman"/>
                <w:sz w:val="26"/>
                <w:szCs w:val="26"/>
              </w:rPr>
              <w:t>172.16.6.0/24</w:t>
            </w:r>
          </w:p>
        </w:tc>
        <w:tc>
          <w:tcPr>
            <w:tcW w:w="2160" w:type="dxa"/>
          </w:tcPr>
          <w:p w14:paraId="361922BA" w14:textId="77777777" w:rsidR="00A306D7" w:rsidRPr="00DE6D39" w:rsidRDefault="00000000">
            <w:pPr>
              <w:rPr>
                <w:rFonts w:cs="Times New Roman"/>
                <w:sz w:val="26"/>
                <w:szCs w:val="26"/>
              </w:rPr>
            </w:pPr>
            <w:r w:rsidRPr="00DE6D39">
              <w:rPr>
                <w:rFonts w:cs="Times New Roman"/>
                <w:sz w:val="26"/>
                <w:szCs w:val="26"/>
              </w:rPr>
              <w:t>Host adapter tắt; DHCP tắt</w:t>
            </w:r>
          </w:p>
        </w:tc>
      </w:tr>
    </w:tbl>
    <w:p w14:paraId="6656A14D" w14:textId="77777777" w:rsidR="00A306D7" w:rsidRPr="00DE6D39" w:rsidRDefault="00000000">
      <w:pPr>
        <w:rPr>
          <w:rFonts w:cs="Times New Roman"/>
          <w:sz w:val="26"/>
          <w:szCs w:val="26"/>
        </w:rPr>
      </w:pPr>
      <w:r w:rsidRPr="00DE6D39">
        <w:rPr>
          <w:rFonts w:cs="Times New Roman"/>
          <w:sz w:val="26"/>
          <w:szCs w:val="26"/>
        </w:rPr>
        <w:t>Trên Windows máy thật: ncpa.cpl → VMware Network Adapter VMnet2 → IPv4: 192.168.56.1 / 255.255.255.0; không đặt gateway/DNS. Nếu VMnet8 đã được sử dụng, có thể giữ dải NAT hiện hữu và ghi nhận khác biệt so với PDF.</w:t>
      </w:r>
    </w:p>
    <w:p w14:paraId="24770514" w14:textId="77777777" w:rsidR="00A306D7" w:rsidRPr="00DE6D39" w:rsidRDefault="00000000">
      <w:pPr>
        <w:rPr>
          <w:rFonts w:cs="Times New Roman"/>
          <w:sz w:val="26"/>
          <w:szCs w:val="26"/>
        </w:rPr>
      </w:pPr>
      <w:r w:rsidRPr="00DE6D39">
        <w:rPr>
          <w:rFonts w:cs="Times New Roman"/>
          <w:sz w:val="26"/>
          <w:szCs w:val="26"/>
        </w:rPr>
        <w:t>Trong VM Settings của pfSense, gắn 4 Network Adapter ở chế độ Custom lần lượt vào VMnet8, VMnet2, VMnet3, VMnet4. DC01 và hai Client vào VMnet3; Ubuntu DMZ-WEB vào VMnet4.</w:t>
      </w:r>
    </w:p>
    <w:p w14:paraId="050A9EA5" w14:textId="77777777" w:rsidR="00A306D7" w:rsidRPr="00DE6D39" w:rsidRDefault="00023A5B">
      <w:pPr>
        <w:pStyle w:val="Heading2"/>
        <w:rPr>
          <w:rFonts w:ascii="Times New Roman" w:hAnsi="Times New Roman" w:cs="Times New Roman"/>
          <w:sz w:val="26"/>
        </w:rPr>
      </w:pPr>
      <w:r w:rsidRPr="00DE6D39">
        <w:rPr>
          <w:rFonts w:ascii="Times New Roman" w:eastAsiaTheme="minorEastAsia" w:hAnsi="Times New Roman" w:cs="Times New Roman"/>
          <w:b w:val="0"/>
          <w:bCs w:val="0"/>
          <w:noProof/>
          <w:color w:val="auto"/>
          <w:sz w:val="26"/>
        </w:rPr>
        <w:drawing>
          <wp:inline distT="0" distB="0" distL="0" distR="0" wp14:anchorId="744EAC79" wp14:editId="7F34419B">
            <wp:extent cx="5486400" cy="2946400"/>
            <wp:effectExtent l="0" t="0" r="0" b="6350"/>
            <wp:docPr id="1935024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024073" name=""/>
                    <pic:cNvPicPr/>
                  </pic:nvPicPr>
                  <pic:blipFill>
                    <a:blip r:embed="rId8"/>
                    <a:stretch>
                      <a:fillRect/>
                    </a:stretch>
                  </pic:blipFill>
                  <pic:spPr>
                    <a:xfrm>
                      <a:off x="0" y="0"/>
                      <a:ext cx="5486400" cy="2946400"/>
                    </a:xfrm>
                    <a:prstGeom prst="rect">
                      <a:avLst/>
                    </a:prstGeom>
                  </pic:spPr>
                </pic:pic>
              </a:graphicData>
            </a:graphic>
          </wp:inline>
        </w:drawing>
      </w:r>
      <w:r w:rsidRPr="00DE6D39">
        <w:rPr>
          <w:rFonts w:ascii="Times New Roman" w:hAnsi="Times New Roman" w:cs="Times New Roman"/>
          <w:sz w:val="26"/>
        </w:rPr>
        <w:t>2. Gán interface và IP cho pfSense</w:t>
      </w:r>
    </w:p>
    <w:p w14:paraId="0374D345" w14:textId="77777777" w:rsidR="00A306D7" w:rsidRPr="00DE6D39" w:rsidRDefault="00000000">
      <w:pPr>
        <w:rPr>
          <w:rFonts w:cs="Times New Roman"/>
          <w:sz w:val="26"/>
          <w:szCs w:val="26"/>
        </w:rPr>
      </w:pPr>
      <w:r w:rsidRPr="00DE6D39">
        <w:rPr>
          <w:rFonts w:cs="Times New Roman"/>
          <w:sz w:val="26"/>
          <w:szCs w:val="26"/>
        </w:rPr>
        <w:t>Khởi động pfSense, từ console chọn Assign Interfaces; đối chiếu MAC và từng Network Adapter trước khi gán WAN/MGMT/LAN/DMZ. Dùng Set interface(s) IP address để cấu hình WAN DHCP; MGMT 192.168.56.254/24; LAN 10.6.0.1/24; DMZ 172.16.6.1/24. Tắt DHCP Server trên MGMT/LAN/DMZ.</w:t>
      </w:r>
    </w:p>
    <w:p w14:paraId="33D9C1CD" w14:textId="77777777" w:rsidR="00A306D7" w:rsidRPr="00DE6D39" w:rsidRDefault="00000000">
      <w:pPr>
        <w:rPr>
          <w:rFonts w:cs="Times New Roman"/>
          <w:sz w:val="26"/>
          <w:szCs w:val="26"/>
        </w:rPr>
      </w:pPr>
      <w:r w:rsidRPr="00DE6D39">
        <w:rPr>
          <w:rFonts w:cs="Times New Roman"/>
          <w:sz w:val="26"/>
          <w:szCs w:val="26"/>
        </w:rPr>
        <w:t>Truy cập https://192.168.56.254 từ máy thật. Cần cho phép HTTPS tới địa chỉ MGMT bằng rule trên interface MGMT; nếu chưa có quyền truy cập, kiểm tra cấu hình interface và rule trước khi làm phần sau. Không mở WebGUI từ WAN.</w:t>
      </w:r>
    </w:p>
    <w:p w14:paraId="43ECB71B" w14:textId="77777777" w:rsidR="00A306D7" w:rsidRPr="00DE6D39" w:rsidRDefault="00023A5B">
      <w:pPr>
        <w:pStyle w:val="Heading2"/>
        <w:rPr>
          <w:rFonts w:ascii="Times New Roman" w:hAnsi="Times New Roman" w:cs="Times New Roman"/>
          <w:sz w:val="26"/>
        </w:rPr>
      </w:pPr>
      <w:r w:rsidRPr="00DE6D39">
        <w:rPr>
          <w:rFonts w:ascii="Times New Roman" w:eastAsiaTheme="minorEastAsia" w:hAnsi="Times New Roman" w:cs="Times New Roman"/>
          <w:b w:val="0"/>
          <w:bCs w:val="0"/>
          <w:noProof/>
          <w:color w:val="auto"/>
          <w:sz w:val="26"/>
        </w:rPr>
        <w:lastRenderedPageBreak/>
        <w:drawing>
          <wp:inline distT="0" distB="0" distL="0" distR="0" wp14:anchorId="4F251885" wp14:editId="1CD7C6CB">
            <wp:extent cx="5486400" cy="2943860"/>
            <wp:effectExtent l="0" t="0" r="0" b="8890"/>
            <wp:docPr id="1221655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655497" name=""/>
                    <pic:cNvPicPr/>
                  </pic:nvPicPr>
                  <pic:blipFill>
                    <a:blip r:embed="rId9"/>
                    <a:stretch>
                      <a:fillRect/>
                    </a:stretch>
                  </pic:blipFill>
                  <pic:spPr>
                    <a:xfrm>
                      <a:off x="0" y="0"/>
                      <a:ext cx="5486400" cy="2943860"/>
                    </a:xfrm>
                    <a:prstGeom prst="rect">
                      <a:avLst/>
                    </a:prstGeom>
                  </pic:spPr>
                </pic:pic>
              </a:graphicData>
            </a:graphic>
          </wp:inline>
        </w:drawing>
      </w:r>
      <w:r w:rsidRPr="00DE6D39">
        <w:rPr>
          <w:rFonts w:ascii="Times New Roman" w:hAnsi="Times New Roman" w:cs="Times New Roman"/>
          <w:sz w:val="26"/>
        </w:rPr>
        <w:t>3. Cài AD DS, DNS và tạo tài khoản</w:t>
      </w:r>
    </w:p>
    <w:p w14:paraId="6B395448" w14:textId="77777777" w:rsidR="00A306D7" w:rsidRPr="00DE6D39" w:rsidRDefault="00000000">
      <w:pPr>
        <w:rPr>
          <w:rFonts w:cs="Times New Roman"/>
          <w:sz w:val="26"/>
          <w:szCs w:val="26"/>
        </w:rPr>
      </w:pPr>
      <w:r w:rsidRPr="00DE6D39">
        <w:rPr>
          <w:rFonts w:cs="Times New Roman"/>
          <w:sz w:val="26"/>
          <w:szCs w:val="26"/>
        </w:rPr>
        <w:t>DC01: đặt IPv4 10.6.0.10/24; Gateway 10.6.0.1; DNS 10.6.0.10. Server Manager → Add Roles and Features → Active Directory Domain Services và DNS Server → Install → Promote this server to a domain controller → Add a new forest: lab6.test → hoàn thành và khởi động lại.</w:t>
      </w:r>
    </w:p>
    <w:p w14:paraId="11634752" w14:textId="77777777" w:rsidR="00A306D7" w:rsidRPr="00DE6D39" w:rsidRDefault="00000000">
      <w:pPr>
        <w:rPr>
          <w:rFonts w:cs="Times New Roman"/>
          <w:sz w:val="26"/>
          <w:szCs w:val="26"/>
        </w:rPr>
      </w:pPr>
      <w:r w:rsidRPr="00DE6D39">
        <w:rPr>
          <w:rFonts w:cs="Times New Roman"/>
          <w:sz w:val="26"/>
          <w:szCs w:val="26"/>
        </w:rPr>
        <w:t>Trong DNS Manager, cấu hình Forwarders nếu có upstream DNS phù hợp. Trong Active Directory Users and Computers, tạo OU LAB6-Users và user sv_a, sv_b trong OU. Tạo tài khoản svc_pfsense_ldap tại container Users theo Bind DN của tài liệu, chỉ cấp quyền đọc cần thiết; không cấp Domain Admin.</w:t>
      </w:r>
    </w:p>
    <w:p w14:paraId="1272FD42" w14:textId="77777777" w:rsidR="003B2601" w:rsidRPr="00DE6D39" w:rsidRDefault="00000000">
      <w:pPr>
        <w:rPr>
          <w:rFonts w:cs="Times New Roman"/>
          <w:sz w:val="26"/>
          <w:szCs w:val="26"/>
        </w:rPr>
      </w:pPr>
      <w:r w:rsidRPr="00DE6D39">
        <w:rPr>
          <w:rFonts w:cs="Times New Roman"/>
          <w:sz w:val="26"/>
          <w:szCs w:val="26"/>
        </w:rPr>
        <w:t>Hình mô phỏng 1 — Không phải ảnh chụp kết quả thực tế.</w:t>
      </w:r>
    </w:p>
    <w:p w14:paraId="606A9A3A" w14:textId="77777777" w:rsidR="003B2601" w:rsidRPr="00DE6D39" w:rsidRDefault="00000000">
      <w:pPr>
        <w:rPr>
          <w:rFonts w:cs="Times New Roman"/>
          <w:sz w:val="26"/>
          <w:szCs w:val="26"/>
        </w:rPr>
      </w:pPr>
      <w:r w:rsidRPr="00DE6D39">
        <w:rPr>
          <w:rFonts w:cs="Times New Roman"/>
          <w:noProof/>
          <w:sz w:val="26"/>
          <w:szCs w:val="26"/>
        </w:rPr>
        <w:drawing>
          <wp:inline distT="0" distB="0" distL="0" distR="0" wp14:anchorId="28C13BED" wp14:editId="1824B676">
            <wp:extent cx="5120640" cy="2040041"/>
            <wp:effectExtent l="0" t="0" r="0" b="0"/>
            <wp:docPr id="1935024077" name="Picture 1935024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6_mophong_1.png"/>
                    <pic:cNvPicPr/>
                  </pic:nvPicPr>
                  <pic:blipFill>
                    <a:blip r:embed="rId10"/>
                    <a:stretch>
                      <a:fillRect/>
                    </a:stretch>
                  </pic:blipFill>
                  <pic:spPr>
                    <a:xfrm>
                      <a:off x="0" y="0"/>
                      <a:ext cx="5120640" cy="2040041"/>
                    </a:xfrm>
                    <a:prstGeom prst="rect">
                      <a:avLst/>
                    </a:prstGeom>
                  </pic:spPr>
                </pic:pic>
              </a:graphicData>
            </a:graphic>
          </wp:inline>
        </w:drawing>
      </w:r>
    </w:p>
    <w:p w14:paraId="74AB8752" w14:textId="77777777" w:rsidR="003B2601" w:rsidRPr="00DE6D39" w:rsidRDefault="00000000">
      <w:pPr>
        <w:rPr>
          <w:rFonts w:cs="Times New Roman"/>
          <w:sz w:val="26"/>
          <w:szCs w:val="26"/>
        </w:rPr>
      </w:pPr>
      <w:r w:rsidRPr="00DE6D39">
        <w:rPr>
          <w:rFonts w:cs="Times New Roman"/>
          <w:sz w:val="26"/>
          <w:szCs w:val="26"/>
        </w:rPr>
        <w:t>Hình mô phỏng 2 — Không phải ảnh chụp kết quả thực tế.</w:t>
      </w:r>
    </w:p>
    <w:p w14:paraId="73735656" w14:textId="77777777" w:rsidR="003B2601" w:rsidRPr="00DE6D39" w:rsidRDefault="00000000">
      <w:pPr>
        <w:rPr>
          <w:rFonts w:cs="Times New Roman"/>
          <w:sz w:val="26"/>
          <w:szCs w:val="26"/>
        </w:rPr>
      </w:pPr>
      <w:r w:rsidRPr="00DE6D39">
        <w:rPr>
          <w:rFonts w:cs="Times New Roman"/>
          <w:noProof/>
          <w:sz w:val="26"/>
          <w:szCs w:val="26"/>
        </w:rPr>
        <w:lastRenderedPageBreak/>
        <w:drawing>
          <wp:inline distT="0" distB="0" distL="0" distR="0" wp14:anchorId="53788BA8" wp14:editId="52928E1D">
            <wp:extent cx="5120640" cy="2040041"/>
            <wp:effectExtent l="0" t="0" r="0" b="0"/>
            <wp:docPr id="1935024078" name="Picture 1935024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6_mophong_2.png"/>
                    <pic:cNvPicPr/>
                  </pic:nvPicPr>
                  <pic:blipFill>
                    <a:blip r:embed="rId11"/>
                    <a:stretch>
                      <a:fillRect/>
                    </a:stretch>
                  </pic:blipFill>
                  <pic:spPr>
                    <a:xfrm>
                      <a:off x="0" y="0"/>
                      <a:ext cx="5120640" cy="2040041"/>
                    </a:xfrm>
                    <a:prstGeom prst="rect">
                      <a:avLst/>
                    </a:prstGeom>
                  </pic:spPr>
                </pic:pic>
              </a:graphicData>
            </a:graphic>
          </wp:inline>
        </w:drawing>
      </w:r>
    </w:p>
    <w:p w14:paraId="2AC423B2" w14:textId="77777777" w:rsidR="003B2601" w:rsidRPr="00DE6D39" w:rsidRDefault="00000000">
      <w:pPr>
        <w:rPr>
          <w:rFonts w:cs="Times New Roman"/>
          <w:sz w:val="26"/>
          <w:szCs w:val="26"/>
        </w:rPr>
      </w:pPr>
      <w:r w:rsidRPr="00DE6D39">
        <w:rPr>
          <w:rFonts w:cs="Times New Roman"/>
          <w:sz w:val="26"/>
          <w:szCs w:val="26"/>
        </w:rPr>
        <w:t>Hình mô phỏng 3 — Không phải ảnh chụp kết quả thực tế.</w:t>
      </w:r>
    </w:p>
    <w:p w14:paraId="419A2048" w14:textId="77777777" w:rsidR="003B2601" w:rsidRPr="00DE6D39" w:rsidRDefault="00000000">
      <w:pPr>
        <w:rPr>
          <w:rFonts w:cs="Times New Roman"/>
          <w:sz w:val="26"/>
          <w:szCs w:val="26"/>
        </w:rPr>
      </w:pPr>
      <w:r w:rsidRPr="00DE6D39">
        <w:rPr>
          <w:rFonts w:cs="Times New Roman"/>
          <w:noProof/>
          <w:sz w:val="26"/>
          <w:szCs w:val="26"/>
        </w:rPr>
        <w:drawing>
          <wp:inline distT="0" distB="0" distL="0" distR="0" wp14:anchorId="5B62BF75" wp14:editId="7657CBEF">
            <wp:extent cx="5120640" cy="2040041"/>
            <wp:effectExtent l="0" t="0" r="0" b="0"/>
            <wp:docPr id="1935024079" name="Picture 1935024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6_mophong_3.png"/>
                    <pic:cNvPicPr/>
                  </pic:nvPicPr>
                  <pic:blipFill>
                    <a:blip r:embed="rId12"/>
                    <a:stretch>
                      <a:fillRect/>
                    </a:stretch>
                  </pic:blipFill>
                  <pic:spPr>
                    <a:xfrm>
                      <a:off x="0" y="0"/>
                      <a:ext cx="5120640" cy="2040041"/>
                    </a:xfrm>
                    <a:prstGeom prst="rect">
                      <a:avLst/>
                    </a:prstGeom>
                  </pic:spPr>
                </pic:pic>
              </a:graphicData>
            </a:graphic>
          </wp:inline>
        </w:drawing>
      </w:r>
    </w:p>
    <w:p w14:paraId="50D541F9" w14:textId="77777777" w:rsidR="00A306D7" w:rsidRPr="00DE6D39" w:rsidRDefault="00000000">
      <w:pPr>
        <w:pStyle w:val="Heading2"/>
        <w:rPr>
          <w:rFonts w:ascii="Times New Roman" w:hAnsi="Times New Roman" w:cs="Times New Roman"/>
          <w:sz w:val="26"/>
        </w:rPr>
      </w:pPr>
      <w:r w:rsidRPr="00DE6D39">
        <w:rPr>
          <w:rFonts w:ascii="Times New Roman" w:hAnsi="Times New Roman" w:cs="Times New Roman"/>
          <w:sz w:val="26"/>
        </w:rPr>
        <w:t>4. Cấu hình Client-A và Client-B</w:t>
      </w:r>
    </w:p>
    <w:p w14:paraId="2050C2CD" w14:textId="77777777" w:rsidR="00A306D7" w:rsidRPr="00DE6D39" w:rsidRDefault="00000000">
      <w:pPr>
        <w:rPr>
          <w:rFonts w:cs="Times New Roman"/>
          <w:sz w:val="26"/>
          <w:szCs w:val="26"/>
        </w:rPr>
      </w:pPr>
      <w:r w:rsidRPr="00DE6D39">
        <w:rPr>
          <w:rFonts w:cs="Times New Roman"/>
          <w:sz w:val="26"/>
          <w:szCs w:val="26"/>
        </w:rPr>
        <w:t>Client-A: 10.6.0.21/24; Client-B: 10.6.0.22/24; cả hai dùng Gateway 10.6.0.1, DNS 10.6.0.10. Có thể join domain lab6.test nhưng không bắt buộc để Captive Portal xác thực LDAP. Kiểm tra ping 10.6.0.10 và 10.6.0.1.</w:t>
      </w:r>
    </w:p>
    <w:p w14:paraId="554E080A" w14:textId="77777777" w:rsidR="00A306D7" w:rsidRPr="00DE6D39" w:rsidRDefault="00000000">
      <w:pPr>
        <w:rPr>
          <w:rFonts w:cs="Times New Roman"/>
          <w:sz w:val="26"/>
          <w:szCs w:val="26"/>
        </w:rPr>
      </w:pPr>
      <w:r w:rsidRPr="00DE6D39">
        <w:rPr>
          <w:rFonts w:cs="Times New Roman"/>
          <w:sz w:val="26"/>
          <w:szCs w:val="26"/>
        </w:rPr>
        <w:t>ẢNH MINH CHỨNG: ipconfig của Client-A và Client-B — [Ảnh mô phỏng tham khảo, chưa xác nhận bằng thực hành]</w:t>
      </w:r>
    </w:p>
    <w:p w14:paraId="2D97521B" w14:textId="77777777" w:rsidR="003B2601" w:rsidRPr="00DE6D39" w:rsidRDefault="00000000">
      <w:pPr>
        <w:rPr>
          <w:rFonts w:cs="Times New Roman"/>
          <w:sz w:val="26"/>
          <w:szCs w:val="26"/>
        </w:rPr>
      </w:pPr>
      <w:r w:rsidRPr="00DE6D39">
        <w:rPr>
          <w:rFonts w:cs="Times New Roman"/>
          <w:sz w:val="26"/>
          <w:szCs w:val="26"/>
        </w:rPr>
        <w:t>Hình mô phỏng 4 — Không phải ảnh chụp kết quả thực tế.</w:t>
      </w:r>
    </w:p>
    <w:p w14:paraId="2135B3EC" w14:textId="77777777" w:rsidR="003B2601" w:rsidRPr="00DE6D39" w:rsidRDefault="00000000">
      <w:pPr>
        <w:rPr>
          <w:rFonts w:cs="Times New Roman"/>
          <w:sz w:val="26"/>
          <w:szCs w:val="26"/>
        </w:rPr>
      </w:pPr>
      <w:r w:rsidRPr="00DE6D39">
        <w:rPr>
          <w:rFonts w:cs="Times New Roman"/>
          <w:noProof/>
          <w:sz w:val="26"/>
          <w:szCs w:val="26"/>
        </w:rPr>
        <w:drawing>
          <wp:inline distT="0" distB="0" distL="0" distR="0" wp14:anchorId="21378743" wp14:editId="6A4CDD7E">
            <wp:extent cx="5120640" cy="2040041"/>
            <wp:effectExtent l="0" t="0" r="0" b="0"/>
            <wp:docPr id="1935024075" name="Picture 1935024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6_mophong_4.png"/>
                    <pic:cNvPicPr/>
                  </pic:nvPicPr>
                  <pic:blipFill>
                    <a:blip r:embed="rId13"/>
                    <a:stretch>
                      <a:fillRect/>
                    </a:stretch>
                  </pic:blipFill>
                  <pic:spPr>
                    <a:xfrm>
                      <a:off x="0" y="0"/>
                      <a:ext cx="5120640" cy="2040041"/>
                    </a:xfrm>
                    <a:prstGeom prst="rect">
                      <a:avLst/>
                    </a:prstGeom>
                  </pic:spPr>
                </pic:pic>
              </a:graphicData>
            </a:graphic>
          </wp:inline>
        </w:drawing>
      </w:r>
    </w:p>
    <w:p w14:paraId="24441D9B" w14:textId="77777777" w:rsidR="003B2601" w:rsidRPr="00DE6D39" w:rsidRDefault="00000000">
      <w:pPr>
        <w:rPr>
          <w:rFonts w:cs="Times New Roman"/>
          <w:sz w:val="26"/>
          <w:szCs w:val="26"/>
        </w:rPr>
      </w:pPr>
      <w:r w:rsidRPr="00DE6D39">
        <w:rPr>
          <w:rFonts w:cs="Times New Roman"/>
          <w:sz w:val="26"/>
          <w:szCs w:val="26"/>
        </w:rPr>
        <w:lastRenderedPageBreak/>
        <w:t>Hình mô phỏng 5 — Không phải ảnh chụp kết quả thực tế.</w:t>
      </w:r>
    </w:p>
    <w:p w14:paraId="643097FA" w14:textId="77777777" w:rsidR="003B2601" w:rsidRPr="00DE6D39" w:rsidRDefault="00000000">
      <w:pPr>
        <w:rPr>
          <w:rFonts w:cs="Times New Roman"/>
          <w:sz w:val="26"/>
          <w:szCs w:val="26"/>
        </w:rPr>
      </w:pPr>
      <w:r w:rsidRPr="00DE6D39">
        <w:rPr>
          <w:rFonts w:cs="Times New Roman"/>
          <w:noProof/>
          <w:sz w:val="26"/>
          <w:szCs w:val="26"/>
        </w:rPr>
        <w:drawing>
          <wp:inline distT="0" distB="0" distL="0" distR="0" wp14:anchorId="21DA27E8" wp14:editId="4939AFCB">
            <wp:extent cx="5120640" cy="2046887"/>
            <wp:effectExtent l="0" t="0" r="0" b="0"/>
            <wp:docPr id="1935024076" name="Picture 1935024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6_mophong_5.png"/>
                    <pic:cNvPicPr/>
                  </pic:nvPicPr>
                  <pic:blipFill>
                    <a:blip r:embed="rId14"/>
                    <a:stretch>
                      <a:fillRect/>
                    </a:stretch>
                  </pic:blipFill>
                  <pic:spPr>
                    <a:xfrm>
                      <a:off x="0" y="0"/>
                      <a:ext cx="5120640" cy="2046887"/>
                    </a:xfrm>
                    <a:prstGeom prst="rect">
                      <a:avLst/>
                    </a:prstGeom>
                  </pic:spPr>
                </pic:pic>
              </a:graphicData>
            </a:graphic>
          </wp:inline>
        </w:drawing>
      </w:r>
    </w:p>
    <w:p w14:paraId="37433567" w14:textId="77777777" w:rsidR="00A306D7" w:rsidRPr="00DE6D39" w:rsidRDefault="00000000">
      <w:pPr>
        <w:pStyle w:val="Heading2"/>
        <w:rPr>
          <w:rFonts w:ascii="Times New Roman" w:hAnsi="Times New Roman" w:cs="Times New Roman"/>
          <w:sz w:val="26"/>
        </w:rPr>
      </w:pPr>
      <w:r w:rsidRPr="00DE6D39">
        <w:rPr>
          <w:rFonts w:ascii="Times New Roman" w:hAnsi="Times New Roman" w:cs="Times New Roman"/>
          <w:sz w:val="26"/>
        </w:rPr>
        <w:t>5. Chuẩn bị DMZ-WEB</w:t>
      </w:r>
    </w:p>
    <w:p w14:paraId="28647341" w14:textId="77777777" w:rsidR="00A306D7" w:rsidRPr="00DE6D39" w:rsidRDefault="00000000">
      <w:pPr>
        <w:rPr>
          <w:rFonts w:cs="Times New Roman"/>
          <w:sz w:val="26"/>
          <w:szCs w:val="26"/>
        </w:rPr>
      </w:pPr>
      <w:r w:rsidRPr="00DE6D39">
        <w:rPr>
          <w:rFonts w:cs="Times New Roman"/>
          <w:sz w:val="26"/>
          <w:szCs w:val="26"/>
        </w:rPr>
        <w:t>Ubuntu Server gắn VMnet4. Xác định tên interface bằng ip -br a (ví dụ ens33). Đặt IP tĩnh 172.16.6.10/24, gateway 172.16.6.1 bằng Netplan phù hợp với tên interface và cấu hình hiện có. Cài Nginx:</w:t>
      </w:r>
    </w:p>
    <w:p w14:paraId="30A65F5A" w14:textId="77777777" w:rsidR="00A306D7" w:rsidRPr="00DE6D39" w:rsidRDefault="00000000">
      <w:pPr>
        <w:ind w:left="432"/>
        <w:rPr>
          <w:rFonts w:cs="Times New Roman"/>
          <w:sz w:val="26"/>
          <w:szCs w:val="26"/>
        </w:rPr>
      </w:pPr>
      <w:r w:rsidRPr="00DE6D39">
        <w:rPr>
          <w:rFonts w:cs="Times New Roman"/>
          <w:sz w:val="26"/>
          <w:szCs w:val="26"/>
        </w:rPr>
        <w:t>sudo apt update</w:t>
      </w:r>
    </w:p>
    <w:p w14:paraId="79A4D842" w14:textId="77777777" w:rsidR="00A306D7" w:rsidRPr="00DE6D39" w:rsidRDefault="00000000">
      <w:pPr>
        <w:ind w:left="432"/>
        <w:rPr>
          <w:rFonts w:cs="Times New Roman"/>
          <w:sz w:val="26"/>
          <w:szCs w:val="26"/>
        </w:rPr>
      </w:pPr>
      <w:r w:rsidRPr="00DE6D39">
        <w:rPr>
          <w:rFonts w:cs="Times New Roman"/>
          <w:sz w:val="26"/>
          <w:szCs w:val="26"/>
        </w:rPr>
        <w:t>sudo apt install -y nginx</w:t>
      </w:r>
    </w:p>
    <w:p w14:paraId="440950A4" w14:textId="77777777" w:rsidR="00A306D7" w:rsidRPr="00DE6D39" w:rsidRDefault="00000000">
      <w:pPr>
        <w:ind w:left="432"/>
        <w:rPr>
          <w:rFonts w:cs="Times New Roman"/>
          <w:sz w:val="26"/>
          <w:szCs w:val="26"/>
        </w:rPr>
      </w:pPr>
      <w:r w:rsidRPr="00DE6D39">
        <w:rPr>
          <w:rFonts w:cs="Times New Roman"/>
          <w:sz w:val="26"/>
          <w:szCs w:val="26"/>
        </w:rPr>
        <w:t>sudo systemctl enable --now nginx</w:t>
      </w:r>
    </w:p>
    <w:p w14:paraId="34677660" w14:textId="77777777" w:rsidR="00A306D7" w:rsidRPr="00DE6D39" w:rsidRDefault="00000000">
      <w:pPr>
        <w:rPr>
          <w:rFonts w:cs="Times New Roman"/>
          <w:sz w:val="26"/>
          <w:szCs w:val="26"/>
        </w:rPr>
      </w:pPr>
      <w:r w:rsidRPr="00DE6D39">
        <w:rPr>
          <w:rFonts w:cs="Times New Roman"/>
          <w:sz w:val="26"/>
          <w:szCs w:val="26"/>
        </w:rPr>
        <w:t>Thêm IP phụ tạm thời (thay ens33 bằng tên card thực tế):</w:t>
      </w:r>
    </w:p>
    <w:p w14:paraId="00350FB4" w14:textId="77777777" w:rsidR="00A306D7" w:rsidRPr="00DE6D39" w:rsidRDefault="00000000">
      <w:pPr>
        <w:ind w:left="432"/>
        <w:rPr>
          <w:rFonts w:cs="Times New Roman"/>
          <w:sz w:val="26"/>
          <w:szCs w:val="26"/>
        </w:rPr>
      </w:pPr>
      <w:r w:rsidRPr="00DE6D39">
        <w:rPr>
          <w:rFonts w:cs="Times New Roman"/>
          <w:sz w:val="26"/>
          <w:szCs w:val="26"/>
        </w:rPr>
        <w:t>sudo ip addr add 172.16.6.20/24 dev ens33</w:t>
      </w:r>
    </w:p>
    <w:p w14:paraId="0EA8232B" w14:textId="77777777" w:rsidR="00A306D7" w:rsidRPr="00DE6D39" w:rsidRDefault="00000000">
      <w:pPr>
        <w:ind w:left="432"/>
        <w:rPr>
          <w:rFonts w:cs="Times New Roman"/>
          <w:sz w:val="26"/>
          <w:szCs w:val="26"/>
        </w:rPr>
      </w:pPr>
      <w:r w:rsidRPr="00DE6D39">
        <w:rPr>
          <w:rFonts w:cs="Times New Roman"/>
          <w:sz w:val="26"/>
          <w:szCs w:val="26"/>
        </w:rPr>
        <w:t>sudo ip addr add 172.16.6.30/24 dev ens33</w:t>
      </w:r>
    </w:p>
    <w:p w14:paraId="6359D3A1" w14:textId="77777777" w:rsidR="00A306D7" w:rsidRPr="00DE6D39" w:rsidRDefault="00000000">
      <w:pPr>
        <w:ind w:left="432"/>
        <w:rPr>
          <w:rFonts w:cs="Times New Roman"/>
          <w:sz w:val="26"/>
          <w:szCs w:val="26"/>
        </w:rPr>
      </w:pPr>
      <w:r w:rsidRPr="00DE6D39">
        <w:rPr>
          <w:rFonts w:cs="Times New Roman"/>
          <w:sz w:val="26"/>
          <w:szCs w:val="26"/>
        </w:rPr>
        <w:t>sudo ip addr add 172.16.6.40/24 dev ens33</w:t>
      </w:r>
    </w:p>
    <w:p w14:paraId="0818B9BD" w14:textId="77777777" w:rsidR="00A306D7" w:rsidRPr="00DE6D39" w:rsidRDefault="00000000">
      <w:pPr>
        <w:ind w:left="432"/>
        <w:rPr>
          <w:rFonts w:cs="Times New Roman"/>
          <w:sz w:val="26"/>
          <w:szCs w:val="26"/>
        </w:rPr>
      </w:pPr>
      <w:r w:rsidRPr="00DE6D39">
        <w:rPr>
          <w:rFonts w:cs="Times New Roman"/>
          <w:sz w:val="26"/>
          <w:szCs w:val="26"/>
        </w:rPr>
        <w:t>ip -4 addr show ens33</w:t>
      </w:r>
    </w:p>
    <w:p w14:paraId="379A4314" w14:textId="77777777" w:rsidR="00A306D7" w:rsidRPr="00DE6D39" w:rsidRDefault="00000000">
      <w:pPr>
        <w:rPr>
          <w:rFonts w:cs="Times New Roman"/>
          <w:sz w:val="26"/>
          <w:szCs w:val="26"/>
        </w:rPr>
      </w:pPr>
      <w:r w:rsidRPr="00DE6D39">
        <w:rPr>
          <w:rFonts w:cs="Times New Roman"/>
          <w:sz w:val="26"/>
          <w:szCs w:val="26"/>
        </w:rPr>
        <w:t>Các IP thêm bằng ip addr chỉ tồn tại đến khi khởi động lại; nếu cần lưu lâu dài, thêm vào Netplan. Thử curl http://172.16.6.10, .20, .30, .40 từ vị trí mạng được rule cho phép.</w:t>
      </w:r>
    </w:p>
    <w:p w14:paraId="518C32FE" w14:textId="77777777" w:rsidR="00AA440F" w:rsidRPr="00DE6D39" w:rsidRDefault="00AA440F">
      <w:pPr>
        <w:rPr>
          <w:rFonts w:cs="Times New Roman"/>
          <w:sz w:val="26"/>
          <w:szCs w:val="26"/>
        </w:rPr>
      </w:pPr>
    </w:p>
    <w:p w14:paraId="5FA8A0F5" w14:textId="77777777" w:rsidR="00AA440F" w:rsidRPr="00DE6D39" w:rsidRDefault="00AA440F">
      <w:pPr>
        <w:rPr>
          <w:rFonts w:cs="Times New Roman"/>
          <w:sz w:val="26"/>
          <w:szCs w:val="26"/>
        </w:rPr>
      </w:pPr>
    </w:p>
    <w:p w14:paraId="5452DAC4" w14:textId="77777777" w:rsidR="00AA440F" w:rsidRPr="00DE6D39" w:rsidRDefault="00AA440F">
      <w:pPr>
        <w:rPr>
          <w:rFonts w:cs="Times New Roman"/>
          <w:sz w:val="26"/>
          <w:szCs w:val="26"/>
        </w:rPr>
      </w:pPr>
    </w:p>
    <w:p w14:paraId="4386FA6B" w14:textId="77777777" w:rsidR="00AA440F" w:rsidRPr="00DE6D39" w:rsidRDefault="00AA440F">
      <w:pPr>
        <w:rPr>
          <w:rFonts w:cs="Times New Roman"/>
          <w:sz w:val="26"/>
          <w:szCs w:val="26"/>
        </w:rPr>
      </w:pPr>
    </w:p>
    <w:p w14:paraId="7056D4EF" w14:textId="77777777" w:rsidR="00AA440F" w:rsidRPr="00DE6D39" w:rsidRDefault="00AA440F">
      <w:pPr>
        <w:rPr>
          <w:rFonts w:cs="Times New Roman"/>
          <w:sz w:val="26"/>
          <w:szCs w:val="26"/>
        </w:rPr>
      </w:pPr>
    </w:p>
    <w:p w14:paraId="31728E0D" w14:textId="77777777" w:rsidR="00AA440F" w:rsidRPr="00DE6D39" w:rsidRDefault="00AA440F">
      <w:pPr>
        <w:rPr>
          <w:rFonts w:cs="Times New Roman"/>
          <w:sz w:val="26"/>
          <w:szCs w:val="26"/>
        </w:rPr>
      </w:pPr>
    </w:p>
    <w:p w14:paraId="7A529751" w14:textId="77777777" w:rsidR="00AA440F" w:rsidRPr="00DE6D39" w:rsidRDefault="00AA440F">
      <w:pPr>
        <w:rPr>
          <w:rFonts w:cs="Times New Roman"/>
          <w:sz w:val="26"/>
          <w:szCs w:val="26"/>
        </w:rPr>
      </w:pPr>
    </w:p>
    <w:p w14:paraId="52DAAAC4" w14:textId="12C06796" w:rsidR="003B2601" w:rsidRPr="00DE6D39" w:rsidRDefault="00000000">
      <w:pPr>
        <w:rPr>
          <w:rFonts w:cs="Times New Roman"/>
          <w:sz w:val="26"/>
          <w:szCs w:val="26"/>
        </w:rPr>
      </w:pPr>
      <w:r w:rsidRPr="00DE6D39">
        <w:rPr>
          <w:rFonts w:cs="Times New Roman"/>
          <w:sz w:val="26"/>
          <w:szCs w:val="26"/>
        </w:rPr>
        <w:t>Hình mô phỏng 6 — Không phải ảnh chụp kết quả thực tế.</w:t>
      </w:r>
    </w:p>
    <w:p w14:paraId="29D5F0C7" w14:textId="77777777" w:rsidR="003B2601" w:rsidRPr="00DE6D39" w:rsidRDefault="00000000">
      <w:pPr>
        <w:rPr>
          <w:rFonts w:cs="Times New Roman"/>
          <w:sz w:val="26"/>
          <w:szCs w:val="26"/>
        </w:rPr>
      </w:pPr>
      <w:r w:rsidRPr="00DE6D39">
        <w:rPr>
          <w:rFonts w:cs="Times New Roman"/>
          <w:noProof/>
          <w:sz w:val="26"/>
          <w:szCs w:val="26"/>
        </w:rPr>
        <w:drawing>
          <wp:inline distT="0" distB="0" distL="0" distR="0" wp14:anchorId="4519E7A5" wp14:editId="0DD88A2C">
            <wp:extent cx="5120640" cy="2046887"/>
            <wp:effectExtent l="0" t="0" r="0" b="0"/>
            <wp:docPr id="1935024074" name="Picture 1935024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6_mophong_6.png"/>
                    <pic:cNvPicPr/>
                  </pic:nvPicPr>
                  <pic:blipFill>
                    <a:blip r:embed="rId15"/>
                    <a:stretch>
                      <a:fillRect/>
                    </a:stretch>
                  </pic:blipFill>
                  <pic:spPr>
                    <a:xfrm>
                      <a:off x="0" y="0"/>
                      <a:ext cx="5120640" cy="2046887"/>
                    </a:xfrm>
                    <a:prstGeom prst="rect">
                      <a:avLst/>
                    </a:prstGeom>
                  </pic:spPr>
                </pic:pic>
              </a:graphicData>
            </a:graphic>
          </wp:inline>
        </w:drawing>
      </w:r>
    </w:p>
    <w:p w14:paraId="0F82D864" w14:textId="77777777" w:rsidR="00A306D7" w:rsidRPr="00DE6D39" w:rsidRDefault="00000000">
      <w:pPr>
        <w:pStyle w:val="Heading2"/>
        <w:rPr>
          <w:rFonts w:ascii="Times New Roman" w:hAnsi="Times New Roman" w:cs="Times New Roman"/>
          <w:sz w:val="26"/>
        </w:rPr>
      </w:pPr>
      <w:r w:rsidRPr="00DE6D39">
        <w:rPr>
          <w:rFonts w:ascii="Times New Roman" w:hAnsi="Times New Roman" w:cs="Times New Roman"/>
          <w:sz w:val="26"/>
        </w:rPr>
        <w:t>6. Tích hợp LDAP với Active Directory</w:t>
      </w:r>
    </w:p>
    <w:p w14:paraId="29B41C7E" w14:textId="77777777" w:rsidR="00A306D7" w:rsidRPr="00DE6D39" w:rsidRDefault="00000000">
      <w:pPr>
        <w:rPr>
          <w:rFonts w:cs="Times New Roman"/>
          <w:sz w:val="26"/>
          <w:szCs w:val="26"/>
        </w:rPr>
      </w:pPr>
      <w:r w:rsidRPr="00DE6D39">
        <w:rPr>
          <w:rFonts w:cs="Times New Roman"/>
          <w:sz w:val="26"/>
          <w:szCs w:val="26"/>
        </w:rPr>
        <w:t>pfSense → System → User Manager → Authentication Servers → Add. Cấu hình:</w:t>
      </w:r>
    </w:p>
    <w:tbl>
      <w:tblPr>
        <w:tblStyle w:val="TableGrid"/>
        <w:tblW w:w="0" w:type="auto"/>
        <w:jc w:val="center"/>
        <w:tblLook w:val="04A0" w:firstRow="1" w:lastRow="0" w:firstColumn="1" w:lastColumn="0" w:noHBand="0" w:noVBand="1"/>
      </w:tblPr>
      <w:tblGrid>
        <w:gridCol w:w="3178"/>
        <w:gridCol w:w="5678"/>
      </w:tblGrid>
      <w:tr w:rsidR="00A306D7" w:rsidRPr="00DE6D39" w14:paraId="6A91A427" w14:textId="77777777">
        <w:trPr>
          <w:jc w:val="center"/>
        </w:trPr>
        <w:tc>
          <w:tcPr>
            <w:tcW w:w="4320" w:type="dxa"/>
          </w:tcPr>
          <w:p w14:paraId="7DB5CF08" w14:textId="77777777" w:rsidR="00A306D7" w:rsidRPr="00DE6D39" w:rsidRDefault="00000000">
            <w:pPr>
              <w:rPr>
                <w:rFonts w:cs="Times New Roman"/>
                <w:sz w:val="26"/>
                <w:szCs w:val="26"/>
              </w:rPr>
            </w:pPr>
            <w:r w:rsidRPr="00DE6D39">
              <w:rPr>
                <w:rFonts w:cs="Times New Roman"/>
                <w:sz w:val="26"/>
                <w:szCs w:val="26"/>
              </w:rPr>
              <w:t>Trường</w:t>
            </w:r>
          </w:p>
        </w:tc>
        <w:tc>
          <w:tcPr>
            <w:tcW w:w="4320" w:type="dxa"/>
          </w:tcPr>
          <w:p w14:paraId="42D46E20" w14:textId="77777777" w:rsidR="00A306D7" w:rsidRPr="00DE6D39" w:rsidRDefault="00000000">
            <w:pPr>
              <w:rPr>
                <w:rFonts w:cs="Times New Roman"/>
                <w:sz w:val="26"/>
                <w:szCs w:val="26"/>
              </w:rPr>
            </w:pPr>
            <w:r w:rsidRPr="00DE6D39">
              <w:rPr>
                <w:rFonts w:cs="Times New Roman"/>
                <w:sz w:val="26"/>
                <w:szCs w:val="26"/>
              </w:rPr>
              <w:t>Giá trị</w:t>
            </w:r>
          </w:p>
        </w:tc>
      </w:tr>
      <w:tr w:rsidR="00A306D7" w:rsidRPr="00DE6D39" w14:paraId="62239485" w14:textId="77777777">
        <w:trPr>
          <w:jc w:val="center"/>
        </w:trPr>
        <w:tc>
          <w:tcPr>
            <w:tcW w:w="4320" w:type="dxa"/>
          </w:tcPr>
          <w:p w14:paraId="705366E6" w14:textId="77777777" w:rsidR="00A306D7" w:rsidRPr="00DE6D39" w:rsidRDefault="00000000">
            <w:pPr>
              <w:rPr>
                <w:rFonts w:cs="Times New Roman"/>
                <w:sz w:val="26"/>
                <w:szCs w:val="26"/>
              </w:rPr>
            </w:pPr>
            <w:r w:rsidRPr="00DE6D39">
              <w:rPr>
                <w:rFonts w:cs="Times New Roman"/>
                <w:sz w:val="26"/>
                <w:szCs w:val="26"/>
              </w:rPr>
              <w:t>Name / Type</w:t>
            </w:r>
          </w:p>
        </w:tc>
        <w:tc>
          <w:tcPr>
            <w:tcW w:w="4320" w:type="dxa"/>
          </w:tcPr>
          <w:p w14:paraId="4A9F73A0" w14:textId="77777777" w:rsidR="00A306D7" w:rsidRPr="00DE6D39" w:rsidRDefault="00000000">
            <w:pPr>
              <w:rPr>
                <w:rFonts w:cs="Times New Roman"/>
                <w:sz w:val="26"/>
                <w:szCs w:val="26"/>
              </w:rPr>
            </w:pPr>
            <w:r w:rsidRPr="00DE6D39">
              <w:rPr>
                <w:rFonts w:cs="Times New Roman"/>
                <w:sz w:val="26"/>
                <w:szCs w:val="26"/>
              </w:rPr>
              <w:t>LAB6-AD / LDAP</w:t>
            </w:r>
          </w:p>
        </w:tc>
      </w:tr>
      <w:tr w:rsidR="00A306D7" w:rsidRPr="00DE6D39" w14:paraId="43E248FD" w14:textId="77777777">
        <w:trPr>
          <w:jc w:val="center"/>
        </w:trPr>
        <w:tc>
          <w:tcPr>
            <w:tcW w:w="4320" w:type="dxa"/>
          </w:tcPr>
          <w:p w14:paraId="0A059287" w14:textId="77777777" w:rsidR="00A306D7" w:rsidRPr="00DE6D39" w:rsidRDefault="00000000">
            <w:pPr>
              <w:rPr>
                <w:rFonts w:cs="Times New Roman"/>
                <w:sz w:val="26"/>
                <w:szCs w:val="26"/>
              </w:rPr>
            </w:pPr>
            <w:r w:rsidRPr="00DE6D39">
              <w:rPr>
                <w:rFonts w:cs="Times New Roman"/>
                <w:sz w:val="26"/>
                <w:szCs w:val="26"/>
              </w:rPr>
              <w:t>Hostname / Port</w:t>
            </w:r>
          </w:p>
        </w:tc>
        <w:tc>
          <w:tcPr>
            <w:tcW w:w="4320" w:type="dxa"/>
          </w:tcPr>
          <w:p w14:paraId="12D30137" w14:textId="77777777" w:rsidR="00A306D7" w:rsidRPr="00DE6D39" w:rsidRDefault="00000000">
            <w:pPr>
              <w:rPr>
                <w:rFonts w:cs="Times New Roman"/>
                <w:sz w:val="26"/>
                <w:szCs w:val="26"/>
              </w:rPr>
            </w:pPr>
            <w:r w:rsidRPr="00DE6D39">
              <w:rPr>
                <w:rFonts w:cs="Times New Roman"/>
                <w:sz w:val="26"/>
                <w:szCs w:val="26"/>
              </w:rPr>
              <w:t>10.6.0.10 / 389</w:t>
            </w:r>
          </w:p>
        </w:tc>
      </w:tr>
      <w:tr w:rsidR="00A306D7" w:rsidRPr="00DE6D39" w14:paraId="2C904D16" w14:textId="77777777">
        <w:trPr>
          <w:jc w:val="center"/>
        </w:trPr>
        <w:tc>
          <w:tcPr>
            <w:tcW w:w="4320" w:type="dxa"/>
          </w:tcPr>
          <w:p w14:paraId="5B16D99D" w14:textId="77777777" w:rsidR="00A306D7" w:rsidRPr="00DE6D39" w:rsidRDefault="00000000">
            <w:pPr>
              <w:rPr>
                <w:rFonts w:cs="Times New Roman"/>
                <w:sz w:val="26"/>
                <w:szCs w:val="26"/>
              </w:rPr>
            </w:pPr>
            <w:r w:rsidRPr="00DE6D39">
              <w:rPr>
                <w:rFonts w:cs="Times New Roman"/>
                <w:sz w:val="26"/>
                <w:szCs w:val="26"/>
              </w:rPr>
              <w:t>Transport / Version</w:t>
            </w:r>
          </w:p>
        </w:tc>
        <w:tc>
          <w:tcPr>
            <w:tcW w:w="4320" w:type="dxa"/>
          </w:tcPr>
          <w:p w14:paraId="16A755B9" w14:textId="77777777" w:rsidR="00A306D7" w:rsidRPr="00DE6D39" w:rsidRDefault="00000000">
            <w:pPr>
              <w:rPr>
                <w:rFonts w:cs="Times New Roman"/>
                <w:sz w:val="26"/>
                <w:szCs w:val="26"/>
              </w:rPr>
            </w:pPr>
            <w:r w:rsidRPr="00DE6D39">
              <w:rPr>
                <w:rFonts w:cs="Times New Roman"/>
                <w:sz w:val="26"/>
                <w:szCs w:val="26"/>
              </w:rPr>
              <w:t>TCP Standard (chỉ lab cô lập) / LDAP v3</w:t>
            </w:r>
          </w:p>
        </w:tc>
      </w:tr>
      <w:tr w:rsidR="00A306D7" w:rsidRPr="00DE6D39" w14:paraId="1289F666" w14:textId="77777777">
        <w:trPr>
          <w:jc w:val="center"/>
        </w:trPr>
        <w:tc>
          <w:tcPr>
            <w:tcW w:w="4320" w:type="dxa"/>
          </w:tcPr>
          <w:p w14:paraId="36EA0548" w14:textId="77777777" w:rsidR="00A306D7" w:rsidRPr="00DE6D39" w:rsidRDefault="00000000">
            <w:pPr>
              <w:rPr>
                <w:rFonts w:cs="Times New Roman"/>
                <w:sz w:val="26"/>
                <w:szCs w:val="26"/>
              </w:rPr>
            </w:pPr>
            <w:r w:rsidRPr="00DE6D39">
              <w:rPr>
                <w:rFonts w:cs="Times New Roman"/>
                <w:sz w:val="26"/>
                <w:szCs w:val="26"/>
              </w:rPr>
              <w:t>Search scope</w:t>
            </w:r>
          </w:p>
        </w:tc>
        <w:tc>
          <w:tcPr>
            <w:tcW w:w="4320" w:type="dxa"/>
          </w:tcPr>
          <w:p w14:paraId="4AD96F27" w14:textId="77777777" w:rsidR="00A306D7" w:rsidRPr="00DE6D39" w:rsidRDefault="00000000">
            <w:pPr>
              <w:rPr>
                <w:rFonts w:cs="Times New Roman"/>
                <w:sz w:val="26"/>
                <w:szCs w:val="26"/>
              </w:rPr>
            </w:pPr>
            <w:r w:rsidRPr="00DE6D39">
              <w:rPr>
                <w:rFonts w:cs="Times New Roman"/>
                <w:sz w:val="26"/>
                <w:szCs w:val="26"/>
              </w:rPr>
              <w:t>Entire Subtree</w:t>
            </w:r>
          </w:p>
        </w:tc>
      </w:tr>
      <w:tr w:rsidR="00A306D7" w:rsidRPr="00DE6D39" w14:paraId="3C4DCD1A" w14:textId="77777777">
        <w:trPr>
          <w:jc w:val="center"/>
        </w:trPr>
        <w:tc>
          <w:tcPr>
            <w:tcW w:w="4320" w:type="dxa"/>
          </w:tcPr>
          <w:p w14:paraId="51BE689E" w14:textId="77777777" w:rsidR="00A306D7" w:rsidRPr="00DE6D39" w:rsidRDefault="00000000">
            <w:pPr>
              <w:rPr>
                <w:rFonts w:cs="Times New Roman"/>
                <w:sz w:val="26"/>
                <w:szCs w:val="26"/>
              </w:rPr>
            </w:pPr>
            <w:r w:rsidRPr="00DE6D39">
              <w:rPr>
                <w:rFonts w:cs="Times New Roman"/>
                <w:sz w:val="26"/>
                <w:szCs w:val="26"/>
              </w:rPr>
              <w:t>Base DN</w:t>
            </w:r>
          </w:p>
        </w:tc>
        <w:tc>
          <w:tcPr>
            <w:tcW w:w="4320" w:type="dxa"/>
          </w:tcPr>
          <w:p w14:paraId="10C04CC5" w14:textId="77777777" w:rsidR="00A306D7" w:rsidRPr="00DE6D39" w:rsidRDefault="00000000">
            <w:pPr>
              <w:rPr>
                <w:rFonts w:cs="Times New Roman"/>
                <w:sz w:val="26"/>
                <w:szCs w:val="26"/>
              </w:rPr>
            </w:pPr>
            <w:r w:rsidRPr="00DE6D39">
              <w:rPr>
                <w:rFonts w:cs="Times New Roman"/>
                <w:sz w:val="26"/>
                <w:szCs w:val="26"/>
              </w:rPr>
              <w:t>DC=lab6,DC=test</w:t>
            </w:r>
          </w:p>
        </w:tc>
      </w:tr>
      <w:tr w:rsidR="00A306D7" w:rsidRPr="00DE6D39" w14:paraId="109AC753" w14:textId="77777777">
        <w:trPr>
          <w:jc w:val="center"/>
        </w:trPr>
        <w:tc>
          <w:tcPr>
            <w:tcW w:w="4320" w:type="dxa"/>
          </w:tcPr>
          <w:p w14:paraId="0FC22661" w14:textId="77777777" w:rsidR="00A306D7" w:rsidRPr="00DE6D39" w:rsidRDefault="00000000">
            <w:pPr>
              <w:rPr>
                <w:rFonts w:cs="Times New Roman"/>
                <w:sz w:val="26"/>
                <w:szCs w:val="26"/>
              </w:rPr>
            </w:pPr>
            <w:r w:rsidRPr="00DE6D39">
              <w:rPr>
                <w:rFonts w:cs="Times New Roman"/>
                <w:sz w:val="26"/>
                <w:szCs w:val="26"/>
              </w:rPr>
              <w:t>Authentication Containers</w:t>
            </w:r>
          </w:p>
        </w:tc>
        <w:tc>
          <w:tcPr>
            <w:tcW w:w="4320" w:type="dxa"/>
          </w:tcPr>
          <w:p w14:paraId="2647191A" w14:textId="77777777" w:rsidR="00A306D7" w:rsidRPr="00DE6D39" w:rsidRDefault="00000000">
            <w:pPr>
              <w:rPr>
                <w:rFonts w:cs="Times New Roman"/>
                <w:sz w:val="26"/>
                <w:szCs w:val="26"/>
              </w:rPr>
            </w:pPr>
            <w:r w:rsidRPr="00DE6D39">
              <w:rPr>
                <w:rFonts w:cs="Times New Roman"/>
                <w:sz w:val="26"/>
                <w:szCs w:val="26"/>
              </w:rPr>
              <w:t>OU=LAB6-Users,DC=lab6,DC=test</w:t>
            </w:r>
          </w:p>
        </w:tc>
      </w:tr>
      <w:tr w:rsidR="00A306D7" w:rsidRPr="00DE6D39" w14:paraId="48A535F2" w14:textId="77777777">
        <w:trPr>
          <w:jc w:val="center"/>
        </w:trPr>
        <w:tc>
          <w:tcPr>
            <w:tcW w:w="4320" w:type="dxa"/>
          </w:tcPr>
          <w:p w14:paraId="1CDD7C91" w14:textId="77777777" w:rsidR="00A306D7" w:rsidRPr="00DE6D39" w:rsidRDefault="00000000">
            <w:pPr>
              <w:rPr>
                <w:rFonts w:cs="Times New Roman"/>
                <w:sz w:val="26"/>
                <w:szCs w:val="26"/>
              </w:rPr>
            </w:pPr>
            <w:r w:rsidRPr="00DE6D39">
              <w:rPr>
                <w:rFonts w:cs="Times New Roman"/>
                <w:sz w:val="26"/>
                <w:szCs w:val="26"/>
              </w:rPr>
              <w:t>Bind DN</w:t>
            </w:r>
          </w:p>
        </w:tc>
        <w:tc>
          <w:tcPr>
            <w:tcW w:w="4320" w:type="dxa"/>
          </w:tcPr>
          <w:p w14:paraId="7800901A" w14:textId="77777777" w:rsidR="00A306D7" w:rsidRPr="00DE6D39" w:rsidRDefault="00000000">
            <w:pPr>
              <w:rPr>
                <w:rFonts w:cs="Times New Roman"/>
                <w:sz w:val="26"/>
                <w:szCs w:val="26"/>
              </w:rPr>
            </w:pPr>
            <w:r w:rsidRPr="00DE6D39">
              <w:rPr>
                <w:rFonts w:cs="Times New Roman"/>
                <w:sz w:val="26"/>
                <w:szCs w:val="26"/>
              </w:rPr>
              <w:t>CN=svc_pfsense_ldap,CN=Users,DC=lab6,DC=test</w:t>
            </w:r>
          </w:p>
        </w:tc>
      </w:tr>
      <w:tr w:rsidR="00A306D7" w:rsidRPr="00DE6D39" w14:paraId="4E9AA28B" w14:textId="77777777">
        <w:trPr>
          <w:jc w:val="center"/>
        </w:trPr>
        <w:tc>
          <w:tcPr>
            <w:tcW w:w="4320" w:type="dxa"/>
          </w:tcPr>
          <w:p w14:paraId="0513728A" w14:textId="77777777" w:rsidR="00A306D7" w:rsidRPr="00DE6D39" w:rsidRDefault="00000000">
            <w:pPr>
              <w:rPr>
                <w:rFonts w:cs="Times New Roman"/>
                <w:sz w:val="26"/>
                <w:szCs w:val="26"/>
              </w:rPr>
            </w:pPr>
            <w:r w:rsidRPr="00DE6D39">
              <w:rPr>
                <w:rFonts w:cs="Times New Roman"/>
                <w:sz w:val="26"/>
                <w:szCs w:val="26"/>
              </w:rPr>
              <w:t>Initial Template</w:t>
            </w:r>
          </w:p>
        </w:tc>
        <w:tc>
          <w:tcPr>
            <w:tcW w:w="4320" w:type="dxa"/>
          </w:tcPr>
          <w:p w14:paraId="561DC1A4" w14:textId="77777777" w:rsidR="00A306D7" w:rsidRPr="00DE6D39" w:rsidRDefault="00000000">
            <w:pPr>
              <w:rPr>
                <w:rFonts w:cs="Times New Roman"/>
                <w:sz w:val="26"/>
                <w:szCs w:val="26"/>
              </w:rPr>
            </w:pPr>
            <w:r w:rsidRPr="00DE6D39">
              <w:rPr>
                <w:rFonts w:cs="Times New Roman"/>
                <w:sz w:val="26"/>
                <w:szCs w:val="26"/>
              </w:rPr>
              <w:t>Microsoft AD</w:t>
            </w:r>
          </w:p>
        </w:tc>
      </w:tr>
      <w:tr w:rsidR="00A306D7" w:rsidRPr="00DE6D39" w14:paraId="5B8368FB" w14:textId="77777777">
        <w:trPr>
          <w:jc w:val="center"/>
        </w:trPr>
        <w:tc>
          <w:tcPr>
            <w:tcW w:w="4320" w:type="dxa"/>
          </w:tcPr>
          <w:p w14:paraId="1D5A92E7" w14:textId="77777777" w:rsidR="00A306D7" w:rsidRPr="00DE6D39" w:rsidRDefault="00000000">
            <w:pPr>
              <w:rPr>
                <w:rFonts w:cs="Times New Roman"/>
                <w:sz w:val="26"/>
                <w:szCs w:val="26"/>
              </w:rPr>
            </w:pPr>
            <w:r w:rsidRPr="00DE6D39">
              <w:rPr>
                <w:rFonts w:cs="Times New Roman"/>
                <w:sz w:val="26"/>
                <w:szCs w:val="26"/>
              </w:rPr>
              <w:t>User Naming Attribute</w:t>
            </w:r>
          </w:p>
        </w:tc>
        <w:tc>
          <w:tcPr>
            <w:tcW w:w="4320" w:type="dxa"/>
          </w:tcPr>
          <w:p w14:paraId="36C26AAE" w14:textId="77777777" w:rsidR="00A306D7" w:rsidRPr="00DE6D39" w:rsidRDefault="00000000">
            <w:pPr>
              <w:rPr>
                <w:rFonts w:cs="Times New Roman"/>
                <w:sz w:val="26"/>
                <w:szCs w:val="26"/>
              </w:rPr>
            </w:pPr>
            <w:r w:rsidRPr="00DE6D39">
              <w:rPr>
                <w:rFonts w:cs="Times New Roman"/>
                <w:sz w:val="26"/>
                <w:szCs w:val="26"/>
              </w:rPr>
              <w:t>samAccountName</w:t>
            </w:r>
          </w:p>
        </w:tc>
      </w:tr>
      <w:tr w:rsidR="00A306D7" w:rsidRPr="00DE6D39" w14:paraId="67122E6E" w14:textId="77777777">
        <w:trPr>
          <w:jc w:val="center"/>
        </w:trPr>
        <w:tc>
          <w:tcPr>
            <w:tcW w:w="4320" w:type="dxa"/>
          </w:tcPr>
          <w:p w14:paraId="5B5F41DE" w14:textId="77777777" w:rsidR="00A306D7" w:rsidRPr="00DE6D39" w:rsidRDefault="00000000">
            <w:pPr>
              <w:rPr>
                <w:rFonts w:cs="Times New Roman"/>
                <w:sz w:val="26"/>
                <w:szCs w:val="26"/>
              </w:rPr>
            </w:pPr>
            <w:r w:rsidRPr="00DE6D39">
              <w:rPr>
                <w:rFonts w:cs="Times New Roman"/>
                <w:sz w:val="26"/>
                <w:szCs w:val="26"/>
              </w:rPr>
              <w:t>Group Naming / Member</w:t>
            </w:r>
          </w:p>
        </w:tc>
        <w:tc>
          <w:tcPr>
            <w:tcW w:w="4320" w:type="dxa"/>
          </w:tcPr>
          <w:p w14:paraId="706ED5EF" w14:textId="77777777" w:rsidR="00A306D7" w:rsidRPr="00DE6D39" w:rsidRDefault="00000000">
            <w:pPr>
              <w:rPr>
                <w:rFonts w:cs="Times New Roman"/>
                <w:sz w:val="26"/>
                <w:szCs w:val="26"/>
              </w:rPr>
            </w:pPr>
            <w:r w:rsidRPr="00DE6D39">
              <w:rPr>
                <w:rFonts w:cs="Times New Roman"/>
                <w:sz w:val="26"/>
                <w:szCs w:val="26"/>
              </w:rPr>
              <w:t>cn / memberOf</w:t>
            </w:r>
          </w:p>
        </w:tc>
      </w:tr>
    </w:tbl>
    <w:p w14:paraId="3F8C0E7F" w14:textId="77777777" w:rsidR="00A306D7" w:rsidRPr="00DE6D39" w:rsidRDefault="00000000">
      <w:pPr>
        <w:rPr>
          <w:rFonts w:cs="Times New Roman"/>
          <w:sz w:val="26"/>
          <w:szCs w:val="26"/>
        </w:rPr>
      </w:pPr>
      <w:r w:rsidRPr="00DE6D39">
        <w:rPr>
          <w:rFonts w:cs="Times New Roman"/>
          <w:sz w:val="26"/>
          <w:szCs w:val="26"/>
        </w:rPr>
        <w:t>Nhập mật khẩu bind account. LDAP/389 không mã hóa, chỉ dùng trong mạng lab cô lập; môi trường thực tế ưu tiên LDAPS/TLS. Diagnostics → Authentication → LAB6-AD, thử sv_a và sv_b; chỉ ghi “thành công” khi màn hình xác nhận.</w:t>
      </w:r>
    </w:p>
    <w:p w14:paraId="7B15047C" w14:textId="77777777" w:rsidR="00A306D7" w:rsidRPr="00DE6D39" w:rsidRDefault="00000000">
      <w:pPr>
        <w:rPr>
          <w:rFonts w:cs="Times New Roman"/>
          <w:sz w:val="26"/>
          <w:szCs w:val="26"/>
        </w:rPr>
      </w:pPr>
      <w:r w:rsidRPr="00DE6D39">
        <w:rPr>
          <w:rFonts w:cs="Times New Roman"/>
          <w:sz w:val="26"/>
          <w:szCs w:val="26"/>
        </w:rPr>
        <w:t>ẢNH MINH CHỨNG: LDAP Authentication Server và kết quả xác thực sv_a/sv_b — [Chưa có ảnh thực tế — cần chụp sau khi thực hành]</w:t>
      </w:r>
    </w:p>
    <w:p w14:paraId="705A0DE4" w14:textId="77777777" w:rsidR="00A306D7" w:rsidRPr="00DE6D39" w:rsidRDefault="00000000">
      <w:pPr>
        <w:pStyle w:val="Heading2"/>
        <w:rPr>
          <w:rFonts w:ascii="Times New Roman" w:hAnsi="Times New Roman" w:cs="Times New Roman"/>
          <w:sz w:val="26"/>
        </w:rPr>
      </w:pPr>
      <w:r w:rsidRPr="00DE6D39">
        <w:rPr>
          <w:rFonts w:ascii="Times New Roman" w:hAnsi="Times New Roman" w:cs="Times New Roman"/>
          <w:sz w:val="26"/>
        </w:rPr>
        <w:t>7. Tạo Captive Portal</w:t>
      </w:r>
    </w:p>
    <w:p w14:paraId="49D3E5FA" w14:textId="77777777" w:rsidR="00A306D7" w:rsidRPr="00DE6D39" w:rsidRDefault="00000000">
      <w:pPr>
        <w:rPr>
          <w:rFonts w:cs="Times New Roman"/>
          <w:sz w:val="26"/>
          <w:szCs w:val="26"/>
        </w:rPr>
      </w:pPr>
      <w:r w:rsidRPr="00DE6D39">
        <w:rPr>
          <w:rFonts w:cs="Times New Roman"/>
          <w:sz w:val="26"/>
          <w:szCs w:val="26"/>
        </w:rPr>
        <w:t>Services → Captive Portal → Add Zone: LAB6_USERS; Enable, chọn LAN; Authentication Method: backend; Authentication Server: LAB6-AD → Save/Apply. Từ Client-A truy cập HTTP http://172.16.6.10, đăng nhập sv_a; lặp lại Client-B với sv_b. Kiểm tra session trên pfSense. Nếu không hiện portal, kiểm tra rule, DNS, phiên đã đăng nhập và thử trình duyệt ở chế độ riêng tư.</w:t>
      </w:r>
    </w:p>
    <w:p w14:paraId="612A954A" w14:textId="77777777" w:rsidR="00A306D7" w:rsidRPr="00DE6D39" w:rsidRDefault="00000000">
      <w:pPr>
        <w:rPr>
          <w:rFonts w:cs="Times New Roman"/>
          <w:sz w:val="26"/>
          <w:szCs w:val="26"/>
        </w:rPr>
      </w:pPr>
      <w:r w:rsidRPr="00DE6D39">
        <w:rPr>
          <w:rFonts w:cs="Times New Roman"/>
          <w:sz w:val="26"/>
          <w:szCs w:val="26"/>
        </w:rPr>
        <w:lastRenderedPageBreak/>
        <w:t>ẢNH MINH CHỨNG: Trang đăng nhập Captive Portal và danh sách session — [Chưa có ảnh thực tế — cần chụp sau khi thực hành]</w:t>
      </w:r>
    </w:p>
    <w:p w14:paraId="39AE202F" w14:textId="77777777" w:rsidR="00A306D7" w:rsidRPr="00DE6D39" w:rsidRDefault="00000000">
      <w:pPr>
        <w:pStyle w:val="Heading2"/>
        <w:rPr>
          <w:rFonts w:ascii="Times New Roman" w:hAnsi="Times New Roman" w:cs="Times New Roman"/>
          <w:sz w:val="26"/>
        </w:rPr>
      </w:pPr>
      <w:r w:rsidRPr="00DE6D39">
        <w:rPr>
          <w:rFonts w:ascii="Times New Roman" w:hAnsi="Times New Roman" w:cs="Times New Roman"/>
          <w:sz w:val="26"/>
        </w:rPr>
        <w:t>8. Tạo Alias</w:t>
      </w:r>
    </w:p>
    <w:p w14:paraId="68157EEB" w14:textId="77777777" w:rsidR="00A306D7" w:rsidRPr="00DE6D39" w:rsidRDefault="00000000">
      <w:pPr>
        <w:rPr>
          <w:rFonts w:cs="Times New Roman"/>
          <w:sz w:val="26"/>
          <w:szCs w:val="26"/>
        </w:rPr>
      </w:pPr>
      <w:r w:rsidRPr="00DE6D39">
        <w:rPr>
          <w:rFonts w:cs="Times New Roman"/>
          <w:sz w:val="26"/>
          <w:szCs w:val="26"/>
        </w:rPr>
        <w:t>Firewall → Aliases → Add, tạo lần lượt:</w:t>
      </w:r>
    </w:p>
    <w:tbl>
      <w:tblPr>
        <w:tblStyle w:val="TableGrid"/>
        <w:tblW w:w="0" w:type="auto"/>
        <w:jc w:val="center"/>
        <w:tblLook w:val="04A0" w:firstRow="1" w:lastRow="0" w:firstColumn="1" w:lastColumn="0" w:noHBand="0" w:noVBand="1"/>
      </w:tblPr>
      <w:tblGrid>
        <w:gridCol w:w="2880"/>
        <w:gridCol w:w="2880"/>
        <w:gridCol w:w="2880"/>
      </w:tblGrid>
      <w:tr w:rsidR="00A306D7" w:rsidRPr="00DE6D39" w14:paraId="325CAA38" w14:textId="77777777">
        <w:trPr>
          <w:jc w:val="center"/>
        </w:trPr>
        <w:tc>
          <w:tcPr>
            <w:tcW w:w="2880" w:type="dxa"/>
          </w:tcPr>
          <w:p w14:paraId="1BB2E107" w14:textId="77777777" w:rsidR="00A306D7" w:rsidRPr="00DE6D39" w:rsidRDefault="00000000">
            <w:pPr>
              <w:rPr>
                <w:rFonts w:cs="Times New Roman"/>
                <w:sz w:val="26"/>
                <w:szCs w:val="26"/>
              </w:rPr>
            </w:pPr>
            <w:r w:rsidRPr="00DE6D39">
              <w:rPr>
                <w:rFonts w:cs="Times New Roman"/>
                <w:sz w:val="26"/>
                <w:szCs w:val="26"/>
              </w:rPr>
              <w:t>Tên</w:t>
            </w:r>
          </w:p>
        </w:tc>
        <w:tc>
          <w:tcPr>
            <w:tcW w:w="2880" w:type="dxa"/>
          </w:tcPr>
          <w:p w14:paraId="386F9359" w14:textId="77777777" w:rsidR="00A306D7" w:rsidRPr="00DE6D39" w:rsidRDefault="00000000">
            <w:pPr>
              <w:rPr>
                <w:rFonts w:cs="Times New Roman"/>
                <w:sz w:val="26"/>
                <w:szCs w:val="26"/>
              </w:rPr>
            </w:pPr>
            <w:r w:rsidRPr="00DE6D39">
              <w:rPr>
                <w:rFonts w:cs="Times New Roman"/>
                <w:sz w:val="26"/>
                <w:szCs w:val="26"/>
              </w:rPr>
              <w:t>Type</w:t>
            </w:r>
          </w:p>
        </w:tc>
        <w:tc>
          <w:tcPr>
            <w:tcW w:w="2880" w:type="dxa"/>
          </w:tcPr>
          <w:p w14:paraId="2B7493F3" w14:textId="77777777" w:rsidR="00A306D7" w:rsidRPr="00DE6D39" w:rsidRDefault="00000000">
            <w:pPr>
              <w:rPr>
                <w:rFonts w:cs="Times New Roman"/>
                <w:sz w:val="26"/>
                <w:szCs w:val="26"/>
              </w:rPr>
            </w:pPr>
            <w:r w:rsidRPr="00DE6D39">
              <w:rPr>
                <w:rFonts w:cs="Times New Roman"/>
                <w:sz w:val="26"/>
                <w:szCs w:val="26"/>
              </w:rPr>
              <w:t>Giá trị</w:t>
            </w:r>
          </w:p>
        </w:tc>
      </w:tr>
      <w:tr w:rsidR="00A306D7" w:rsidRPr="00DE6D39" w14:paraId="7A0AFBC2" w14:textId="77777777">
        <w:trPr>
          <w:jc w:val="center"/>
        </w:trPr>
        <w:tc>
          <w:tcPr>
            <w:tcW w:w="2880" w:type="dxa"/>
          </w:tcPr>
          <w:p w14:paraId="27FAF120" w14:textId="77777777" w:rsidR="00A306D7" w:rsidRPr="00DE6D39" w:rsidRDefault="00000000">
            <w:pPr>
              <w:rPr>
                <w:rFonts w:cs="Times New Roman"/>
                <w:sz w:val="26"/>
                <w:szCs w:val="26"/>
              </w:rPr>
            </w:pPr>
            <w:r w:rsidRPr="00DE6D39">
              <w:rPr>
                <w:rFonts w:cs="Times New Roman"/>
                <w:sz w:val="26"/>
                <w:szCs w:val="26"/>
              </w:rPr>
              <w:t>CLIENT_A</w:t>
            </w:r>
          </w:p>
        </w:tc>
        <w:tc>
          <w:tcPr>
            <w:tcW w:w="2880" w:type="dxa"/>
          </w:tcPr>
          <w:p w14:paraId="610116BD" w14:textId="77777777" w:rsidR="00A306D7" w:rsidRPr="00DE6D39" w:rsidRDefault="00000000">
            <w:pPr>
              <w:rPr>
                <w:rFonts w:cs="Times New Roman"/>
                <w:sz w:val="26"/>
                <w:szCs w:val="26"/>
              </w:rPr>
            </w:pPr>
            <w:r w:rsidRPr="00DE6D39">
              <w:rPr>
                <w:rFonts w:cs="Times New Roman"/>
                <w:sz w:val="26"/>
                <w:szCs w:val="26"/>
              </w:rPr>
              <w:t>Host</w:t>
            </w:r>
          </w:p>
        </w:tc>
        <w:tc>
          <w:tcPr>
            <w:tcW w:w="2880" w:type="dxa"/>
          </w:tcPr>
          <w:p w14:paraId="01D240C2" w14:textId="77777777" w:rsidR="00A306D7" w:rsidRPr="00DE6D39" w:rsidRDefault="00000000">
            <w:pPr>
              <w:rPr>
                <w:rFonts w:cs="Times New Roman"/>
                <w:sz w:val="26"/>
                <w:szCs w:val="26"/>
              </w:rPr>
            </w:pPr>
            <w:r w:rsidRPr="00DE6D39">
              <w:rPr>
                <w:rFonts w:cs="Times New Roman"/>
                <w:sz w:val="26"/>
                <w:szCs w:val="26"/>
              </w:rPr>
              <w:t>10.6.0.21</w:t>
            </w:r>
          </w:p>
        </w:tc>
      </w:tr>
      <w:tr w:rsidR="00A306D7" w:rsidRPr="00DE6D39" w14:paraId="727E530A" w14:textId="77777777">
        <w:trPr>
          <w:jc w:val="center"/>
        </w:trPr>
        <w:tc>
          <w:tcPr>
            <w:tcW w:w="2880" w:type="dxa"/>
          </w:tcPr>
          <w:p w14:paraId="126944E8" w14:textId="77777777" w:rsidR="00A306D7" w:rsidRPr="00DE6D39" w:rsidRDefault="00000000">
            <w:pPr>
              <w:rPr>
                <w:rFonts w:cs="Times New Roman"/>
                <w:sz w:val="26"/>
                <w:szCs w:val="26"/>
              </w:rPr>
            </w:pPr>
            <w:r w:rsidRPr="00DE6D39">
              <w:rPr>
                <w:rFonts w:cs="Times New Roman"/>
                <w:sz w:val="26"/>
                <w:szCs w:val="26"/>
              </w:rPr>
              <w:t>CLIENT_B</w:t>
            </w:r>
          </w:p>
        </w:tc>
        <w:tc>
          <w:tcPr>
            <w:tcW w:w="2880" w:type="dxa"/>
          </w:tcPr>
          <w:p w14:paraId="6B853366" w14:textId="77777777" w:rsidR="00A306D7" w:rsidRPr="00DE6D39" w:rsidRDefault="00000000">
            <w:pPr>
              <w:rPr>
                <w:rFonts w:cs="Times New Roman"/>
                <w:sz w:val="26"/>
                <w:szCs w:val="26"/>
              </w:rPr>
            </w:pPr>
            <w:r w:rsidRPr="00DE6D39">
              <w:rPr>
                <w:rFonts w:cs="Times New Roman"/>
                <w:sz w:val="26"/>
                <w:szCs w:val="26"/>
              </w:rPr>
              <w:t>Host</w:t>
            </w:r>
          </w:p>
        </w:tc>
        <w:tc>
          <w:tcPr>
            <w:tcW w:w="2880" w:type="dxa"/>
          </w:tcPr>
          <w:p w14:paraId="7011B5F4" w14:textId="77777777" w:rsidR="00A306D7" w:rsidRPr="00DE6D39" w:rsidRDefault="00000000">
            <w:pPr>
              <w:rPr>
                <w:rFonts w:cs="Times New Roman"/>
                <w:sz w:val="26"/>
                <w:szCs w:val="26"/>
              </w:rPr>
            </w:pPr>
            <w:r w:rsidRPr="00DE6D39">
              <w:rPr>
                <w:rFonts w:cs="Times New Roman"/>
                <w:sz w:val="26"/>
                <w:szCs w:val="26"/>
              </w:rPr>
              <w:t>10.6.0.22</w:t>
            </w:r>
          </w:p>
        </w:tc>
      </w:tr>
      <w:tr w:rsidR="00A306D7" w:rsidRPr="00DE6D39" w14:paraId="2F0617E9" w14:textId="77777777">
        <w:trPr>
          <w:jc w:val="center"/>
        </w:trPr>
        <w:tc>
          <w:tcPr>
            <w:tcW w:w="2880" w:type="dxa"/>
          </w:tcPr>
          <w:p w14:paraId="73449B25" w14:textId="77777777" w:rsidR="00A306D7" w:rsidRPr="00DE6D39" w:rsidRDefault="00000000">
            <w:pPr>
              <w:rPr>
                <w:rFonts w:cs="Times New Roman"/>
                <w:sz w:val="26"/>
                <w:szCs w:val="26"/>
              </w:rPr>
            </w:pPr>
            <w:r w:rsidRPr="00DE6D39">
              <w:rPr>
                <w:rFonts w:cs="Times New Roman"/>
                <w:sz w:val="26"/>
                <w:szCs w:val="26"/>
              </w:rPr>
              <w:t>POLICY_CLIENTS</w:t>
            </w:r>
          </w:p>
        </w:tc>
        <w:tc>
          <w:tcPr>
            <w:tcW w:w="2880" w:type="dxa"/>
          </w:tcPr>
          <w:p w14:paraId="2A00C5AA" w14:textId="77777777" w:rsidR="00A306D7" w:rsidRPr="00DE6D39" w:rsidRDefault="00000000">
            <w:pPr>
              <w:rPr>
                <w:rFonts w:cs="Times New Roman"/>
                <w:sz w:val="26"/>
                <w:szCs w:val="26"/>
              </w:rPr>
            </w:pPr>
            <w:r w:rsidRPr="00DE6D39">
              <w:rPr>
                <w:rFonts w:cs="Times New Roman"/>
                <w:sz w:val="26"/>
                <w:szCs w:val="26"/>
              </w:rPr>
              <w:t>Host(s)</w:t>
            </w:r>
          </w:p>
        </w:tc>
        <w:tc>
          <w:tcPr>
            <w:tcW w:w="2880" w:type="dxa"/>
          </w:tcPr>
          <w:p w14:paraId="7AABE1E5" w14:textId="77777777" w:rsidR="00A306D7" w:rsidRPr="00DE6D39" w:rsidRDefault="00000000">
            <w:pPr>
              <w:rPr>
                <w:rFonts w:cs="Times New Roman"/>
                <w:sz w:val="26"/>
                <w:szCs w:val="26"/>
              </w:rPr>
            </w:pPr>
            <w:r w:rsidRPr="00DE6D39">
              <w:rPr>
                <w:rFonts w:cs="Times New Roman"/>
                <w:sz w:val="26"/>
                <w:szCs w:val="26"/>
              </w:rPr>
              <w:t>10.6.0.21, 10.6.0.22</w:t>
            </w:r>
          </w:p>
        </w:tc>
      </w:tr>
      <w:tr w:rsidR="00A306D7" w:rsidRPr="00DE6D39" w14:paraId="3B942A6C" w14:textId="77777777">
        <w:trPr>
          <w:jc w:val="center"/>
        </w:trPr>
        <w:tc>
          <w:tcPr>
            <w:tcW w:w="2880" w:type="dxa"/>
          </w:tcPr>
          <w:p w14:paraId="17D01A17" w14:textId="77777777" w:rsidR="00A306D7" w:rsidRPr="00DE6D39" w:rsidRDefault="00000000">
            <w:pPr>
              <w:rPr>
                <w:rFonts w:cs="Times New Roman"/>
                <w:sz w:val="26"/>
                <w:szCs w:val="26"/>
              </w:rPr>
            </w:pPr>
            <w:r w:rsidRPr="00DE6D39">
              <w:rPr>
                <w:rFonts w:cs="Times New Roman"/>
                <w:sz w:val="26"/>
                <w:szCs w:val="26"/>
              </w:rPr>
              <w:t>GENERAL_SITE</w:t>
            </w:r>
          </w:p>
        </w:tc>
        <w:tc>
          <w:tcPr>
            <w:tcW w:w="2880" w:type="dxa"/>
          </w:tcPr>
          <w:p w14:paraId="2585B308" w14:textId="77777777" w:rsidR="00A306D7" w:rsidRPr="00DE6D39" w:rsidRDefault="00000000">
            <w:pPr>
              <w:rPr>
                <w:rFonts w:cs="Times New Roman"/>
                <w:sz w:val="26"/>
                <w:szCs w:val="26"/>
              </w:rPr>
            </w:pPr>
            <w:r w:rsidRPr="00DE6D39">
              <w:rPr>
                <w:rFonts w:cs="Times New Roman"/>
                <w:sz w:val="26"/>
                <w:szCs w:val="26"/>
              </w:rPr>
              <w:t>Host</w:t>
            </w:r>
          </w:p>
        </w:tc>
        <w:tc>
          <w:tcPr>
            <w:tcW w:w="2880" w:type="dxa"/>
          </w:tcPr>
          <w:p w14:paraId="1532091C" w14:textId="77777777" w:rsidR="00A306D7" w:rsidRPr="00DE6D39" w:rsidRDefault="00000000">
            <w:pPr>
              <w:rPr>
                <w:rFonts w:cs="Times New Roman"/>
                <w:sz w:val="26"/>
                <w:szCs w:val="26"/>
              </w:rPr>
            </w:pPr>
            <w:r w:rsidRPr="00DE6D39">
              <w:rPr>
                <w:rFonts w:cs="Times New Roman"/>
                <w:sz w:val="26"/>
                <w:szCs w:val="26"/>
              </w:rPr>
              <w:t>172.16.6.10</w:t>
            </w:r>
          </w:p>
        </w:tc>
      </w:tr>
      <w:tr w:rsidR="00A306D7" w:rsidRPr="00DE6D39" w14:paraId="0551641E" w14:textId="77777777">
        <w:trPr>
          <w:jc w:val="center"/>
        </w:trPr>
        <w:tc>
          <w:tcPr>
            <w:tcW w:w="2880" w:type="dxa"/>
          </w:tcPr>
          <w:p w14:paraId="3E2C545D" w14:textId="77777777" w:rsidR="00A306D7" w:rsidRPr="00DE6D39" w:rsidRDefault="00000000">
            <w:pPr>
              <w:rPr>
                <w:rFonts w:cs="Times New Roman"/>
                <w:sz w:val="26"/>
                <w:szCs w:val="26"/>
              </w:rPr>
            </w:pPr>
            <w:r w:rsidRPr="00DE6D39">
              <w:rPr>
                <w:rFonts w:cs="Times New Roman"/>
                <w:sz w:val="26"/>
                <w:szCs w:val="26"/>
              </w:rPr>
              <w:t>JOB_SITE</w:t>
            </w:r>
          </w:p>
        </w:tc>
        <w:tc>
          <w:tcPr>
            <w:tcW w:w="2880" w:type="dxa"/>
          </w:tcPr>
          <w:p w14:paraId="45AD598A" w14:textId="77777777" w:rsidR="00A306D7" w:rsidRPr="00DE6D39" w:rsidRDefault="00000000">
            <w:pPr>
              <w:rPr>
                <w:rFonts w:cs="Times New Roman"/>
                <w:sz w:val="26"/>
                <w:szCs w:val="26"/>
              </w:rPr>
            </w:pPr>
            <w:r w:rsidRPr="00DE6D39">
              <w:rPr>
                <w:rFonts w:cs="Times New Roman"/>
                <w:sz w:val="26"/>
                <w:szCs w:val="26"/>
              </w:rPr>
              <w:t>Host</w:t>
            </w:r>
          </w:p>
        </w:tc>
        <w:tc>
          <w:tcPr>
            <w:tcW w:w="2880" w:type="dxa"/>
          </w:tcPr>
          <w:p w14:paraId="2650D03C" w14:textId="77777777" w:rsidR="00A306D7" w:rsidRPr="00DE6D39" w:rsidRDefault="00000000">
            <w:pPr>
              <w:rPr>
                <w:rFonts w:cs="Times New Roman"/>
                <w:sz w:val="26"/>
                <w:szCs w:val="26"/>
              </w:rPr>
            </w:pPr>
            <w:r w:rsidRPr="00DE6D39">
              <w:rPr>
                <w:rFonts w:cs="Times New Roman"/>
                <w:sz w:val="26"/>
                <w:szCs w:val="26"/>
              </w:rPr>
              <w:t>172.16.6.20</w:t>
            </w:r>
          </w:p>
        </w:tc>
      </w:tr>
      <w:tr w:rsidR="00A306D7" w:rsidRPr="00DE6D39" w14:paraId="0ED4F56F" w14:textId="77777777">
        <w:trPr>
          <w:jc w:val="center"/>
        </w:trPr>
        <w:tc>
          <w:tcPr>
            <w:tcW w:w="2880" w:type="dxa"/>
          </w:tcPr>
          <w:p w14:paraId="1E7A8FF8" w14:textId="77777777" w:rsidR="00A306D7" w:rsidRPr="00DE6D39" w:rsidRDefault="00000000">
            <w:pPr>
              <w:rPr>
                <w:rFonts w:cs="Times New Roman"/>
                <w:sz w:val="26"/>
                <w:szCs w:val="26"/>
              </w:rPr>
            </w:pPr>
            <w:r w:rsidRPr="00DE6D39">
              <w:rPr>
                <w:rFonts w:cs="Times New Roman"/>
                <w:sz w:val="26"/>
                <w:szCs w:val="26"/>
              </w:rPr>
              <w:t>SOCIAL_SITE</w:t>
            </w:r>
          </w:p>
        </w:tc>
        <w:tc>
          <w:tcPr>
            <w:tcW w:w="2880" w:type="dxa"/>
          </w:tcPr>
          <w:p w14:paraId="5EF1D1FE" w14:textId="77777777" w:rsidR="00A306D7" w:rsidRPr="00DE6D39" w:rsidRDefault="00000000">
            <w:pPr>
              <w:rPr>
                <w:rFonts w:cs="Times New Roman"/>
                <w:sz w:val="26"/>
                <w:szCs w:val="26"/>
              </w:rPr>
            </w:pPr>
            <w:r w:rsidRPr="00DE6D39">
              <w:rPr>
                <w:rFonts w:cs="Times New Roman"/>
                <w:sz w:val="26"/>
                <w:szCs w:val="26"/>
              </w:rPr>
              <w:t>Host</w:t>
            </w:r>
          </w:p>
        </w:tc>
        <w:tc>
          <w:tcPr>
            <w:tcW w:w="2880" w:type="dxa"/>
          </w:tcPr>
          <w:p w14:paraId="7E11E040" w14:textId="77777777" w:rsidR="00A306D7" w:rsidRPr="00DE6D39" w:rsidRDefault="00000000">
            <w:pPr>
              <w:rPr>
                <w:rFonts w:cs="Times New Roman"/>
                <w:sz w:val="26"/>
                <w:szCs w:val="26"/>
              </w:rPr>
            </w:pPr>
            <w:r w:rsidRPr="00DE6D39">
              <w:rPr>
                <w:rFonts w:cs="Times New Roman"/>
                <w:sz w:val="26"/>
                <w:szCs w:val="26"/>
              </w:rPr>
              <w:t>172.16.6.30</w:t>
            </w:r>
          </w:p>
        </w:tc>
      </w:tr>
      <w:tr w:rsidR="00A306D7" w:rsidRPr="00DE6D39" w14:paraId="414B4983" w14:textId="77777777">
        <w:trPr>
          <w:jc w:val="center"/>
        </w:trPr>
        <w:tc>
          <w:tcPr>
            <w:tcW w:w="2880" w:type="dxa"/>
          </w:tcPr>
          <w:p w14:paraId="1AD8524F" w14:textId="77777777" w:rsidR="00A306D7" w:rsidRPr="00DE6D39" w:rsidRDefault="00000000">
            <w:pPr>
              <w:rPr>
                <w:rFonts w:cs="Times New Roman"/>
                <w:sz w:val="26"/>
                <w:szCs w:val="26"/>
              </w:rPr>
            </w:pPr>
            <w:r w:rsidRPr="00DE6D39">
              <w:rPr>
                <w:rFonts w:cs="Times New Roman"/>
                <w:sz w:val="26"/>
                <w:szCs w:val="26"/>
              </w:rPr>
              <w:t>RESTRICTED_SITE</w:t>
            </w:r>
          </w:p>
        </w:tc>
        <w:tc>
          <w:tcPr>
            <w:tcW w:w="2880" w:type="dxa"/>
          </w:tcPr>
          <w:p w14:paraId="77DA4FE7" w14:textId="77777777" w:rsidR="00A306D7" w:rsidRPr="00DE6D39" w:rsidRDefault="00000000">
            <w:pPr>
              <w:rPr>
                <w:rFonts w:cs="Times New Roman"/>
                <w:sz w:val="26"/>
                <w:szCs w:val="26"/>
              </w:rPr>
            </w:pPr>
            <w:r w:rsidRPr="00DE6D39">
              <w:rPr>
                <w:rFonts w:cs="Times New Roman"/>
                <w:sz w:val="26"/>
                <w:szCs w:val="26"/>
              </w:rPr>
              <w:t>Host</w:t>
            </w:r>
          </w:p>
        </w:tc>
        <w:tc>
          <w:tcPr>
            <w:tcW w:w="2880" w:type="dxa"/>
          </w:tcPr>
          <w:p w14:paraId="0D383B65" w14:textId="77777777" w:rsidR="00A306D7" w:rsidRPr="00DE6D39" w:rsidRDefault="00000000">
            <w:pPr>
              <w:rPr>
                <w:rFonts w:cs="Times New Roman"/>
                <w:sz w:val="26"/>
                <w:szCs w:val="26"/>
              </w:rPr>
            </w:pPr>
            <w:r w:rsidRPr="00DE6D39">
              <w:rPr>
                <w:rFonts w:cs="Times New Roman"/>
                <w:sz w:val="26"/>
                <w:szCs w:val="26"/>
              </w:rPr>
              <w:t>172.16.6.40</w:t>
            </w:r>
          </w:p>
        </w:tc>
      </w:tr>
      <w:tr w:rsidR="00A306D7" w:rsidRPr="00DE6D39" w14:paraId="7AECED92" w14:textId="77777777">
        <w:trPr>
          <w:jc w:val="center"/>
        </w:trPr>
        <w:tc>
          <w:tcPr>
            <w:tcW w:w="2880" w:type="dxa"/>
          </w:tcPr>
          <w:p w14:paraId="00500CCC" w14:textId="77777777" w:rsidR="00A306D7" w:rsidRPr="00DE6D39" w:rsidRDefault="00000000">
            <w:pPr>
              <w:rPr>
                <w:rFonts w:cs="Times New Roman"/>
                <w:sz w:val="26"/>
                <w:szCs w:val="26"/>
              </w:rPr>
            </w:pPr>
            <w:r w:rsidRPr="00DE6D39">
              <w:rPr>
                <w:rFonts w:cs="Times New Roman"/>
                <w:sz w:val="26"/>
                <w:szCs w:val="26"/>
              </w:rPr>
              <w:t>WEB_PORTS</w:t>
            </w:r>
          </w:p>
        </w:tc>
        <w:tc>
          <w:tcPr>
            <w:tcW w:w="2880" w:type="dxa"/>
          </w:tcPr>
          <w:p w14:paraId="1A07984C" w14:textId="77777777" w:rsidR="00A306D7" w:rsidRPr="00DE6D39" w:rsidRDefault="00000000">
            <w:pPr>
              <w:rPr>
                <w:rFonts w:cs="Times New Roman"/>
                <w:sz w:val="26"/>
                <w:szCs w:val="26"/>
              </w:rPr>
            </w:pPr>
            <w:r w:rsidRPr="00DE6D39">
              <w:rPr>
                <w:rFonts w:cs="Times New Roman"/>
                <w:sz w:val="26"/>
                <w:szCs w:val="26"/>
              </w:rPr>
              <w:t>Port(s)</w:t>
            </w:r>
          </w:p>
        </w:tc>
        <w:tc>
          <w:tcPr>
            <w:tcW w:w="2880" w:type="dxa"/>
          </w:tcPr>
          <w:p w14:paraId="306A5934" w14:textId="77777777" w:rsidR="00A306D7" w:rsidRPr="00DE6D39" w:rsidRDefault="00000000">
            <w:pPr>
              <w:rPr>
                <w:rFonts w:cs="Times New Roman"/>
                <w:sz w:val="26"/>
                <w:szCs w:val="26"/>
              </w:rPr>
            </w:pPr>
            <w:r w:rsidRPr="00DE6D39">
              <w:rPr>
                <w:rFonts w:cs="Times New Roman"/>
                <w:sz w:val="26"/>
                <w:szCs w:val="26"/>
              </w:rPr>
              <w:t>80, 443</w:t>
            </w:r>
          </w:p>
        </w:tc>
      </w:tr>
    </w:tbl>
    <w:p w14:paraId="63A8CAFB" w14:textId="77777777" w:rsidR="00A306D7" w:rsidRPr="00DE6D39" w:rsidRDefault="00000000">
      <w:pPr>
        <w:pStyle w:val="Heading2"/>
        <w:rPr>
          <w:rFonts w:ascii="Times New Roman" w:hAnsi="Times New Roman" w:cs="Times New Roman"/>
          <w:sz w:val="26"/>
        </w:rPr>
      </w:pPr>
      <w:r w:rsidRPr="00DE6D39">
        <w:rPr>
          <w:rFonts w:ascii="Times New Roman" w:hAnsi="Times New Roman" w:cs="Times New Roman"/>
          <w:sz w:val="26"/>
        </w:rPr>
        <w:t>9. Tạo Schedule</w:t>
      </w:r>
    </w:p>
    <w:p w14:paraId="7AA9837D" w14:textId="734B1B07" w:rsidR="003B2601" w:rsidRPr="00DE6D39" w:rsidRDefault="00000000">
      <w:pPr>
        <w:rPr>
          <w:rFonts w:cs="Times New Roman"/>
          <w:sz w:val="26"/>
          <w:szCs w:val="26"/>
        </w:rPr>
      </w:pPr>
      <w:r w:rsidRPr="00DE6D39">
        <w:rPr>
          <w:rFonts w:cs="Times New Roman"/>
          <w:sz w:val="26"/>
          <w:szCs w:val="26"/>
        </w:rPr>
        <w:t>Firewall → Schedules: LUNCH_WINDOW (thứ 2–6, 11:30–13:00); WORK_HOURS (thứ 2–6, 08:00–17:00); TEST_NOW (10–15 phút bao phủ giờ thực hành). Kiểm tra múi giờ pfSense. TEST_NOW chỉ dùng thử rồi xóa hoặc disable.</w:t>
      </w:r>
    </w:p>
    <w:p w14:paraId="54264ABE" w14:textId="77777777" w:rsidR="00A306D7" w:rsidRPr="00DE6D39" w:rsidRDefault="00000000">
      <w:pPr>
        <w:pStyle w:val="Heading1"/>
        <w:rPr>
          <w:rFonts w:ascii="Times New Roman" w:hAnsi="Times New Roman" w:cs="Times New Roman"/>
          <w:sz w:val="26"/>
          <w:szCs w:val="26"/>
        </w:rPr>
      </w:pPr>
      <w:r w:rsidRPr="00DE6D39">
        <w:rPr>
          <w:rFonts w:ascii="Times New Roman" w:hAnsi="Times New Roman" w:cs="Times New Roman"/>
          <w:sz w:val="26"/>
          <w:szCs w:val="26"/>
        </w:rPr>
        <w:t>III. BẢY KỊCH BẢN FIREWALL</w:t>
      </w:r>
    </w:p>
    <w:p w14:paraId="5C0E506F" w14:textId="77777777" w:rsidR="00A306D7" w:rsidRPr="00DE6D39" w:rsidRDefault="00000000">
      <w:pPr>
        <w:rPr>
          <w:rFonts w:cs="Times New Roman"/>
          <w:sz w:val="26"/>
          <w:szCs w:val="26"/>
        </w:rPr>
      </w:pPr>
      <w:r w:rsidRPr="00DE6D39">
        <w:rPr>
          <w:rFonts w:cs="Times New Roman"/>
          <w:sz w:val="26"/>
          <w:szCs w:val="26"/>
        </w:rPr>
        <w:t>Trên Firewall → Rules → LAN, tạo rule theo thứ tự từ trên xuống. Mỗi lần sửa: Save → Apply Changes → thử kết nối mới; nếu state cũ gây sai lệch, Diagnostics → States → Reset States (có thể làm gián đoạn kết nối). Bật Log packets cho rule chặn cần chứng minh.</w:t>
      </w:r>
    </w:p>
    <w:p w14:paraId="2C30A45E" w14:textId="77777777" w:rsidR="00A306D7" w:rsidRPr="00DE6D39" w:rsidRDefault="00000000">
      <w:pPr>
        <w:pStyle w:val="Heading2"/>
        <w:rPr>
          <w:rFonts w:ascii="Times New Roman" w:hAnsi="Times New Roman" w:cs="Times New Roman"/>
          <w:sz w:val="26"/>
        </w:rPr>
      </w:pPr>
      <w:r w:rsidRPr="00DE6D39">
        <w:rPr>
          <w:rFonts w:ascii="Times New Roman" w:hAnsi="Times New Roman" w:cs="Times New Roman"/>
          <w:sz w:val="26"/>
        </w:rPr>
        <w:t>Kịch bản 1: Chặn JOB_SITE cho Client-A</w:t>
      </w:r>
    </w:p>
    <w:p w14:paraId="611E6F28" w14:textId="77777777" w:rsidR="00A306D7" w:rsidRPr="00DE6D39" w:rsidRDefault="00000000">
      <w:pPr>
        <w:rPr>
          <w:rFonts w:cs="Times New Roman"/>
          <w:sz w:val="26"/>
          <w:szCs w:val="26"/>
        </w:rPr>
      </w:pPr>
      <w:r w:rsidRPr="00DE6D39">
        <w:rPr>
          <w:rFonts w:cs="Times New Roman"/>
          <w:sz w:val="26"/>
          <w:szCs w:val="26"/>
        </w:rPr>
        <w:t>Cấu hình: LAN: Block CLIENT_A → JOB_SITE TCP/80; Pass CLIENT_A → GENERAL_SITE TCP/80.</w:t>
      </w:r>
    </w:p>
    <w:p w14:paraId="679B3688" w14:textId="77777777" w:rsidR="00A306D7" w:rsidRPr="00DE6D39" w:rsidRDefault="00000000">
      <w:pPr>
        <w:rPr>
          <w:rFonts w:cs="Times New Roman"/>
          <w:sz w:val="26"/>
          <w:szCs w:val="26"/>
        </w:rPr>
      </w:pPr>
      <w:r w:rsidRPr="00DE6D39">
        <w:rPr>
          <w:rFonts w:cs="Times New Roman"/>
          <w:sz w:val="26"/>
          <w:szCs w:val="26"/>
        </w:rPr>
        <w:t>Kiểm thử: Client-A mở http://172.16.6.10 (dự kiến được), http://172.16.6.20 (dự kiến bị chặn).</w:t>
      </w:r>
    </w:p>
    <w:p w14:paraId="4887F9EA" w14:textId="77777777" w:rsidR="00A306D7" w:rsidRPr="00DE6D39" w:rsidRDefault="00000000">
      <w:pPr>
        <w:rPr>
          <w:rFonts w:cs="Times New Roman"/>
          <w:sz w:val="26"/>
          <w:szCs w:val="26"/>
        </w:rPr>
      </w:pPr>
      <w:r w:rsidRPr="00DE6D39">
        <w:rPr>
          <w:rFonts w:cs="Times New Roman"/>
          <w:sz w:val="26"/>
          <w:szCs w:val="26"/>
        </w:rPr>
        <w:t>Kết quả thực tế: [Điền sau khi làm]</w:t>
      </w:r>
    </w:p>
    <w:p w14:paraId="238B5F2D" w14:textId="77777777" w:rsidR="00A306D7" w:rsidRPr="00DE6D39" w:rsidRDefault="00000000">
      <w:pPr>
        <w:rPr>
          <w:rFonts w:cs="Times New Roman"/>
          <w:sz w:val="26"/>
          <w:szCs w:val="26"/>
        </w:rPr>
      </w:pPr>
      <w:r w:rsidRPr="00DE6D39">
        <w:rPr>
          <w:rFonts w:cs="Times New Roman"/>
          <w:sz w:val="26"/>
          <w:szCs w:val="26"/>
        </w:rPr>
        <w:t>ẢNH MINH HỌA KỊCH BẢN 1 (mô phỏng; cần thay bằng ảnh kiểm thử thực tế khi hoàn thành lab)</w:t>
      </w:r>
    </w:p>
    <w:p w14:paraId="34CEFAAB" w14:textId="75DA046A" w:rsidR="003B2601" w:rsidRPr="00DE6D39" w:rsidRDefault="003B2601">
      <w:pPr>
        <w:rPr>
          <w:rFonts w:cs="Times New Roman"/>
          <w:sz w:val="26"/>
          <w:szCs w:val="26"/>
        </w:rPr>
      </w:pPr>
    </w:p>
    <w:p w14:paraId="03734A3E" w14:textId="77777777" w:rsidR="00A306D7" w:rsidRPr="00DE6D39" w:rsidRDefault="00000000">
      <w:pPr>
        <w:pStyle w:val="Heading2"/>
        <w:rPr>
          <w:rFonts w:ascii="Times New Roman" w:hAnsi="Times New Roman" w:cs="Times New Roman"/>
          <w:sz w:val="26"/>
        </w:rPr>
      </w:pPr>
      <w:r w:rsidRPr="00DE6D39">
        <w:rPr>
          <w:rFonts w:ascii="Times New Roman" w:hAnsi="Times New Roman" w:cs="Times New Roman"/>
          <w:sz w:val="26"/>
        </w:rPr>
        <w:lastRenderedPageBreak/>
        <w:t>Kịch bản 2: Chặn RESTRICTED_SITE cho A và B</w:t>
      </w:r>
    </w:p>
    <w:p w14:paraId="78F3D103" w14:textId="77777777" w:rsidR="00A306D7" w:rsidRPr="00DE6D39" w:rsidRDefault="00000000">
      <w:pPr>
        <w:rPr>
          <w:rFonts w:cs="Times New Roman"/>
          <w:sz w:val="26"/>
          <w:szCs w:val="26"/>
        </w:rPr>
      </w:pPr>
      <w:r w:rsidRPr="00DE6D39">
        <w:rPr>
          <w:rFonts w:cs="Times New Roman"/>
          <w:sz w:val="26"/>
          <w:szCs w:val="26"/>
        </w:rPr>
        <w:t>Cấu hình: LAN: Block POLICY_CLIENTS → RESTRICTED_SITE TCP/80; Pass POLICY_CLIENTS → GENERAL_SITE TCP/80.</w:t>
      </w:r>
    </w:p>
    <w:p w14:paraId="2D72C0AE" w14:textId="5E4F0108" w:rsidR="003B2601" w:rsidRPr="00DE6D39" w:rsidRDefault="00000000">
      <w:pPr>
        <w:rPr>
          <w:rFonts w:cs="Times New Roman"/>
          <w:sz w:val="26"/>
          <w:szCs w:val="26"/>
        </w:rPr>
      </w:pPr>
      <w:r w:rsidRPr="00DE6D39">
        <w:rPr>
          <w:rFonts w:cs="Times New Roman"/>
          <w:sz w:val="26"/>
          <w:szCs w:val="26"/>
        </w:rPr>
        <w:t>Kiểm thử: Hai client không vào .40, vẫn vào .10.</w:t>
      </w:r>
    </w:p>
    <w:p w14:paraId="2656B020" w14:textId="77777777" w:rsidR="00A306D7" w:rsidRPr="00DE6D39" w:rsidRDefault="00000000">
      <w:pPr>
        <w:pStyle w:val="Heading2"/>
        <w:rPr>
          <w:rFonts w:ascii="Times New Roman" w:hAnsi="Times New Roman" w:cs="Times New Roman"/>
          <w:sz w:val="26"/>
        </w:rPr>
      </w:pPr>
      <w:r w:rsidRPr="00DE6D39">
        <w:rPr>
          <w:rFonts w:ascii="Times New Roman" w:hAnsi="Times New Roman" w:cs="Times New Roman"/>
          <w:sz w:val="26"/>
        </w:rPr>
        <w:t>Kịch bản 3: SOCIAL_SITE theo giờ nghỉ</w:t>
      </w:r>
    </w:p>
    <w:p w14:paraId="66AF7817" w14:textId="77777777" w:rsidR="00A306D7" w:rsidRPr="00DE6D39" w:rsidRDefault="00000000">
      <w:pPr>
        <w:rPr>
          <w:rFonts w:cs="Times New Roman"/>
          <w:sz w:val="26"/>
          <w:szCs w:val="26"/>
        </w:rPr>
      </w:pPr>
      <w:r w:rsidRPr="00DE6D39">
        <w:rPr>
          <w:rFonts w:cs="Times New Roman"/>
          <w:sz w:val="26"/>
          <w:szCs w:val="26"/>
        </w:rPr>
        <w:t>Cấu hình: LAN: Pass CLIENT_B → SOCIAL_SITE TCP/80 + LUNCH_WINDOW; ngay dưới là Block CLIENT_B → SOCIAL_SITE TCP/80 (Always).</w:t>
      </w:r>
    </w:p>
    <w:p w14:paraId="749EFA98" w14:textId="77777777" w:rsidR="00A306D7" w:rsidRPr="00DE6D39" w:rsidRDefault="00000000">
      <w:pPr>
        <w:rPr>
          <w:rFonts w:cs="Times New Roman"/>
          <w:sz w:val="26"/>
          <w:szCs w:val="26"/>
        </w:rPr>
      </w:pPr>
      <w:r w:rsidRPr="00DE6D39">
        <w:rPr>
          <w:rFonts w:cs="Times New Roman"/>
          <w:sz w:val="26"/>
          <w:szCs w:val="26"/>
        </w:rPr>
        <w:t>Kiểm thử: Dùng TEST_NOW kiểm tra lúc active và inactive; sau thử nghiệm trả lại LUNCH_WINDOW.</w:t>
      </w:r>
    </w:p>
    <w:p w14:paraId="12009D2C" w14:textId="77777777" w:rsidR="00A306D7" w:rsidRPr="00DE6D39" w:rsidRDefault="00000000">
      <w:pPr>
        <w:rPr>
          <w:rFonts w:cs="Times New Roman"/>
          <w:sz w:val="26"/>
          <w:szCs w:val="26"/>
        </w:rPr>
      </w:pPr>
      <w:r w:rsidRPr="00DE6D39">
        <w:rPr>
          <w:rFonts w:cs="Times New Roman"/>
          <w:sz w:val="26"/>
          <w:szCs w:val="26"/>
        </w:rPr>
        <w:t>Kết quả thực tế: [Điền sau khi làm]</w:t>
      </w:r>
    </w:p>
    <w:p w14:paraId="3C9A4F84" w14:textId="77777777" w:rsidR="00A306D7" w:rsidRPr="00DE6D39" w:rsidRDefault="00000000">
      <w:pPr>
        <w:rPr>
          <w:rFonts w:cs="Times New Roman"/>
          <w:sz w:val="26"/>
          <w:szCs w:val="26"/>
        </w:rPr>
      </w:pPr>
      <w:r w:rsidRPr="00DE6D39">
        <w:rPr>
          <w:rFonts w:cs="Times New Roman"/>
          <w:sz w:val="26"/>
          <w:szCs w:val="26"/>
        </w:rPr>
        <w:t>ẢNH MINH HỌA KỊCH BẢN 3 (mô phỏng; cần thay bằng ảnh kiểm thử thực tế khi hoàn thành lab)</w:t>
      </w:r>
    </w:p>
    <w:p w14:paraId="06E94D14" w14:textId="5571B1F6" w:rsidR="003B2601" w:rsidRPr="00DE6D39" w:rsidRDefault="003B2601">
      <w:pPr>
        <w:rPr>
          <w:rFonts w:cs="Times New Roman"/>
          <w:sz w:val="26"/>
          <w:szCs w:val="26"/>
        </w:rPr>
      </w:pPr>
    </w:p>
    <w:p w14:paraId="3F3EAEBD" w14:textId="77777777" w:rsidR="003B2601" w:rsidRPr="00DE6D39" w:rsidRDefault="00000000">
      <w:pPr>
        <w:jc w:val="center"/>
        <w:rPr>
          <w:rFonts w:cs="Times New Roman"/>
          <w:sz w:val="26"/>
          <w:szCs w:val="26"/>
        </w:rPr>
      </w:pPr>
      <w:r w:rsidRPr="00DE6D39">
        <w:rPr>
          <w:rFonts w:cs="Times New Roman"/>
          <w:noProof/>
          <w:sz w:val="26"/>
          <w:szCs w:val="26"/>
        </w:rPr>
        <w:drawing>
          <wp:inline distT="0" distB="0" distL="0" distR="0" wp14:anchorId="4926B7DD" wp14:editId="6D688541">
            <wp:extent cx="5257800" cy="1889522"/>
            <wp:effectExtent l="0" t="0" r="0" b="0"/>
            <wp:docPr id="1935024090" name="Picture 1935024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6_giaodien_1.png"/>
                    <pic:cNvPicPr/>
                  </pic:nvPicPr>
                  <pic:blipFill>
                    <a:blip r:embed="rId16"/>
                    <a:stretch>
                      <a:fillRect/>
                    </a:stretch>
                  </pic:blipFill>
                  <pic:spPr>
                    <a:xfrm>
                      <a:off x="0" y="0"/>
                      <a:ext cx="5257800" cy="1889522"/>
                    </a:xfrm>
                    <a:prstGeom prst="rect">
                      <a:avLst/>
                    </a:prstGeom>
                  </pic:spPr>
                </pic:pic>
              </a:graphicData>
            </a:graphic>
          </wp:inline>
        </w:drawing>
      </w:r>
    </w:p>
    <w:p w14:paraId="62C26485" w14:textId="77777777" w:rsidR="003B2601" w:rsidRPr="00DE6D39" w:rsidRDefault="00000000">
      <w:pPr>
        <w:jc w:val="center"/>
        <w:rPr>
          <w:rFonts w:cs="Times New Roman"/>
          <w:sz w:val="26"/>
          <w:szCs w:val="26"/>
        </w:rPr>
      </w:pPr>
      <w:r w:rsidRPr="00DE6D39">
        <w:rPr>
          <w:rFonts w:cs="Times New Roman"/>
          <w:sz w:val="26"/>
          <w:szCs w:val="26"/>
        </w:rPr>
        <w:t>Ảnh giao diện mô phỏng tham khảo 1 — không phải kết quả kiểm thử thực tế.</w:t>
      </w:r>
    </w:p>
    <w:p w14:paraId="569736AE" w14:textId="77777777" w:rsidR="00A306D7" w:rsidRPr="00DE6D39" w:rsidRDefault="00000000">
      <w:pPr>
        <w:pStyle w:val="Heading2"/>
        <w:rPr>
          <w:rFonts w:ascii="Times New Roman" w:hAnsi="Times New Roman" w:cs="Times New Roman"/>
          <w:sz w:val="26"/>
        </w:rPr>
      </w:pPr>
      <w:r w:rsidRPr="00DE6D39">
        <w:rPr>
          <w:rFonts w:ascii="Times New Roman" w:hAnsi="Times New Roman" w:cs="Times New Roman"/>
          <w:sz w:val="26"/>
        </w:rPr>
        <w:t>Kịch bản 4: Chỉ HTTP/HTTPS trong giờ hành chính</w:t>
      </w:r>
    </w:p>
    <w:p w14:paraId="02198E6D" w14:textId="77777777" w:rsidR="00A306D7" w:rsidRPr="00DE6D39" w:rsidRDefault="00000000">
      <w:pPr>
        <w:rPr>
          <w:rFonts w:cs="Times New Roman"/>
          <w:sz w:val="26"/>
          <w:szCs w:val="26"/>
        </w:rPr>
      </w:pPr>
      <w:r w:rsidRPr="00DE6D39">
        <w:rPr>
          <w:rFonts w:cs="Times New Roman"/>
          <w:sz w:val="26"/>
          <w:szCs w:val="26"/>
        </w:rPr>
        <w:t>Cấu hình: LAN: Pass POLICY_CLIENTS → Any, WEB_PORTS + WORK_HOURS; dưới là Block POLICY_CLIENTS → Any (Always).</w:t>
      </w:r>
    </w:p>
    <w:p w14:paraId="29799D94" w14:textId="77777777" w:rsidR="00A306D7" w:rsidRPr="00DE6D39" w:rsidRDefault="00000000">
      <w:pPr>
        <w:rPr>
          <w:rFonts w:cs="Times New Roman"/>
          <w:sz w:val="26"/>
          <w:szCs w:val="26"/>
        </w:rPr>
      </w:pPr>
      <w:r w:rsidRPr="00DE6D39">
        <w:rPr>
          <w:rFonts w:cs="Times New Roman"/>
          <w:sz w:val="26"/>
          <w:szCs w:val="26"/>
        </w:rPr>
        <w:t>Kiểm thử: Trong giờ thử HTTP/HTTPS; ping và dịch vụ khác bị chặn. Ngoài giờ HTTP/HTTPS cũng bị chặn trừ rule cho phép cụ thể đứng trước.</w:t>
      </w:r>
    </w:p>
    <w:p w14:paraId="6BF96336" w14:textId="01C74A15" w:rsidR="003B2601" w:rsidRPr="00DE6D39" w:rsidRDefault="003B2601">
      <w:pPr>
        <w:rPr>
          <w:rFonts w:cs="Times New Roman"/>
          <w:sz w:val="26"/>
          <w:szCs w:val="26"/>
        </w:rPr>
      </w:pPr>
    </w:p>
    <w:p w14:paraId="595FFB43" w14:textId="77777777" w:rsidR="003B2601" w:rsidRPr="00DE6D39" w:rsidRDefault="00000000">
      <w:pPr>
        <w:jc w:val="center"/>
        <w:rPr>
          <w:rFonts w:cs="Times New Roman"/>
          <w:sz w:val="26"/>
          <w:szCs w:val="26"/>
        </w:rPr>
      </w:pPr>
      <w:r w:rsidRPr="00DE6D39">
        <w:rPr>
          <w:rFonts w:cs="Times New Roman"/>
          <w:noProof/>
          <w:sz w:val="26"/>
          <w:szCs w:val="26"/>
        </w:rPr>
        <w:lastRenderedPageBreak/>
        <w:drawing>
          <wp:inline distT="0" distB="0" distL="0" distR="0" wp14:anchorId="14AC4C4C" wp14:editId="30F7C31F">
            <wp:extent cx="5257800" cy="1889522"/>
            <wp:effectExtent l="0" t="0" r="0" b="0"/>
            <wp:docPr id="1935024087" name="Picture 1935024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6_giaodien_2.png"/>
                    <pic:cNvPicPr/>
                  </pic:nvPicPr>
                  <pic:blipFill>
                    <a:blip r:embed="rId17"/>
                    <a:stretch>
                      <a:fillRect/>
                    </a:stretch>
                  </pic:blipFill>
                  <pic:spPr>
                    <a:xfrm>
                      <a:off x="0" y="0"/>
                      <a:ext cx="5257800" cy="1889522"/>
                    </a:xfrm>
                    <a:prstGeom prst="rect">
                      <a:avLst/>
                    </a:prstGeom>
                  </pic:spPr>
                </pic:pic>
              </a:graphicData>
            </a:graphic>
          </wp:inline>
        </w:drawing>
      </w:r>
    </w:p>
    <w:p w14:paraId="523721DD" w14:textId="77777777" w:rsidR="003B2601" w:rsidRPr="00DE6D39" w:rsidRDefault="00000000">
      <w:pPr>
        <w:jc w:val="center"/>
        <w:rPr>
          <w:rFonts w:cs="Times New Roman"/>
          <w:sz w:val="26"/>
          <w:szCs w:val="26"/>
        </w:rPr>
      </w:pPr>
      <w:r w:rsidRPr="00DE6D39">
        <w:rPr>
          <w:rFonts w:cs="Times New Roman"/>
          <w:sz w:val="26"/>
          <w:szCs w:val="26"/>
        </w:rPr>
        <w:t>Ảnh giao diện mô phỏng tham khảo 2 — không phải kết quả kiểm thử thực tế.</w:t>
      </w:r>
    </w:p>
    <w:p w14:paraId="281B0409" w14:textId="77777777" w:rsidR="003B2601" w:rsidRPr="00DE6D39" w:rsidRDefault="00000000">
      <w:pPr>
        <w:jc w:val="center"/>
        <w:rPr>
          <w:rFonts w:cs="Times New Roman"/>
          <w:sz w:val="26"/>
          <w:szCs w:val="26"/>
        </w:rPr>
      </w:pPr>
      <w:r w:rsidRPr="00DE6D39">
        <w:rPr>
          <w:rFonts w:cs="Times New Roman"/>
          <w:noProof/>
          <w:sz w:val="26"/>
          <w:szCs w:val="26"/>
        </w:rPr>
        <w:drawing>
          <wp:inline distT="0" distB="0" distL="0" distR="0" wp14:anchorId="2C0548FD" wp14:editId="61CDEBBF">
            <wp:extent cx="5257800" cy="1752600"/>
            <wp:effectExtent l="0" t="0" r="0" b="0"/>
            <wp:docPr id="1935024088" name="Picture 1935024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6_giaodien_3.png"/>
                    <pic:cNvPicPr/>
                  </pic:nvPicPr>
                  <pic:blipFill>
                    <a:blip r:embed="rId18"/>
                    <a:stretch>
                      <a:fillRect/>
                    </a:stretch>
                  </pic:blipFill>
                  <pic:spPr>
                    <a:xfrm>
                      <a:off x="0" y="0"/>
                      <a:ext cx="5257800" cy="1752600"/>
                    </a:xfrm>
                    <a:prstGeom prst="rect">
                      <a:avLst/>
                    </a:prstGeom>
                  </pic:spPr>
                </pic:pic>
              </a:graphicData>
            </a:graphic>
          </wp:inline>
        </w:drawing>
      </w:r>
    </w:p>
    <w:p w14:paraId="2F76A490" w14:textId="77777777" w:rsidR="003B2601" w:rsidRPr="00DE6D39" w:rsidRDefault="00000000">
      <w:pPr>
        <w:jc w:val="center"/>
        <w:rPr>
          <w:rFonts w:cs="Times New Roman"/>
          <w:sz w:val="26"/>
          <w:szCs w:val="26"/>
        </w:rPr>
      </w:pPr>
      <w:r w:rsidRPr="00DE6D39">
        <w:rPr>
          <w:rFonts w:cs="Times New Roman"/>
          <w:sz w:val="26"/>
          <w:szCs w:val="26"/>
        </w:rPr>
        <w:t>Ảnh giao diện mô phỏng tham khảo 3 — không phải kết quả kiểm thử thực tế.</w:t>
      </w:r>
    </w:p>
    <w:p w14:paraId="7593F33D" w14:textId="77777777" w:rsidR="00A306D7" w:rsidRPr="00DE6D39" w:rsidRDefault="00000000">
      <w:pPr>
        <w:pStyle w:val="Heading2"/>
        <w:rPr>
          <w:rFonts w:ascii="Times New Roman" w:hAnsi="Times New Roman" w:cs="Times New Roman"/>
          <w:sz w:val="26"/>
        </w:rPr>
      </w:pPr>
      <w:r w:rsidRPr="00DE6D39">
        <w:rPr>
          <w:rFonts w:ascii="Times New Roman" w:hAnsi="Times New Roman" w:cs="Times New Roman"/>
          <w:sz w:val="26"/>
        </w:rPr>
        <w:t>Kịch bản 5: Cô lập DMZ</w:t>
      </w:r>
    </w:p>
    <w:p w14:paraId="47E75D93" w14:textId="77777777" w:rsidR="00A306D7" w:rsidRPr="00DE6D39" w:rsidRDefault="00000000">
      <w:pPr>
        <w:rPr>
          <w:rFonts w:cs="Times New Roman"/>
          <w:sz w:val="26"/>
          <w:szCs w:val="26"/>
        </w:rPr>
      </w:pPr>
      <w:r w:rsidRPr="00DE6D39">
        <w:rPr>
          <w:rFonts w:cs="Times New Roman"/>
          <w:sz w:val="26"/>
          <w:szCs w:val="26"/>
        </w:rPr>
        <w:t>Cấu hình: DMZ: Block DMZ net → LAN net. LAN: Pass POLICY_CLIENTS → GENERAL_SITE TCP/80.</w:t>
      </w:r>
    </w:p>
    <w:p w14:paraId="11FDB855" w14:textId="77777777" w:rsidR="003B2601" w:rsidRPr="00DE6D39" w:rsidRDefault="00000000">
      <w:pPr>
        <w:jc w:val="center"/>
        <w:rPr>
          <w:rFonts w:cs="Times New Roman"/>
          <w:sz w:val="26"/>
          <w:szCs w:val="26"/>
        </w:rPr>
      </w:pPr>
      <w:r w:rsidRPr="00DE6D39">
        <w:rPr>
          <w:rFonts w:cs="Times New Roman"/>
          <w:noProof/>
          <w:sz w:val="26"/>
          <w:szCs w:val="26"/>
        </w:rPr>
        <w:drawing>
          <wp:inline distT="0" distB="0" distL="0" distR="0" wp14:anchorId="33D9F66C" wp14:editId="4BCF66A0">
            <wp:extent cx="5257800" cy="1752600"/>
            <wp:effectExtent l="0" t="0" r="0" b="0"/>
            <wp:docPr id="1935024089" name="Picture 1935024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6_giaodien_4.png"/>
                    <pic:cNvPicPr/>
                  </pic:nvPicPr>
                  <pic:blipFill>
                    <a:blip r:embed="rId19"/>
                    <a:stretch>
                      <a:fillRect/>
                    </a:stretch>
                  </pic:blipFill>
                  <pic:spPr>
                    <a:xfrm>
                      <a:off x="0" y="0"/>
                      <a:ext cx="5257800" cy="1752600"/>
                    </a:xfrm>
                    <a:prstGeom prst="rect">
                      <a:avLst/>
                    </a:prstGeom>
                  </pic:spPr>
                </pic:pic>
              </a:graphicData>
            </a:graphic>
          </wp:inline>
        </w:drawing>
      </w:r>
    </w:p>
    <w:p w14:paraId="4D9545E2" w14:textId="77777777" w:rsidR="003B2601" w:rsidRPr="00DE6D39" w:rsidRDefault="00000000">
      <w:pPr>
        <w:jc w:val="center"/>
        <w:rPr>
          <w:rFonts w:cs="Times New Roman"/>
          <w:sz w:val="26"/>
          <w:szCs w:val="26"/>
        </w:rPr>
      </w:pPr>
      <w:r w:rsidRPr="00DE6D39">
        <w:rPr>
          <w:rFonts w:cs="Times New Roman"/>
          <w:sz w:val="26"/>
          <w:szCs w:val="26"/>
        </w:rPr>
        <w:t>Ảnh giao diện mô phỏng tham khảo 4 — không phải kết quả kiểm thử thực tế.</w:t>
      </w:r>
    </w:p>
    <w:p w14:paraId="72A6C0FF" w14:textId="77777777" w:rsidR="00A306D7" w:rsidRPr="00DE6D39" w:rsidRDefault="00000000">
      <w:pPr>
        <w:rPr>
          <w:rFonts w:cs="Times New Roman"/>
          <w:sz w:val="26"/>
          <w:szCs w:val="26"/>
        </w:rPr>
      </w:pPr>
      <w:r w:rsidRPr="00DE6D39">
        <w:rPr>
          <w:rFonts w:cs="Times New Roman"/>
          <w:sz w:val="26"/>
          <w:szCs w:val="26"/>
        </w:rPr>
        <w:t>Kiểm thử: LAN truy cập web .10; DMZ-WEB không chủ động kết nối DC01 10.6.0.10.</w:t>
      </w:r>
    </w:p>
    <w:p w14:paraId="2F64E001" w14:textId="77777777" w:rsidR="00DE6D39" w:rsidRPr="00DE6D39" w:rsidRDefault="00DE6D39">
      <w:pPr>
        <w:rPr>
          <w:rFonts w:eastAsiaTheme="majorEastAsia" w:cs="Times New Roman"/>
          <w:b/>
          <w:bCs/>
          <w:color w:val="173759"/>
          <w:sz w:val="26"/>
          <w:szCs w:val="26"/>
        </w:rPr>
      </w:pPr>
      <w:r w:rsidRPr="00DE6D39">
        <w:rPr>
          <w:rFonts w:cs="Times New Roman"/>
          <w:sz w:val="26"/>
          <w:szCs w:val="26"/>
        </w:rPr>
        <w:br w:type="page"/>
      </w:r>
    </w:p>
    <w:p w14:paraId="455E3C6B" w14:textId="59DDDC9A" w:rsidR="00A306D7" w:rsidRPr="00DE6D39" w:rsidRDefault="00000000">
      <w:pPr>
        <w:pStyle w:val="Heading2"/>
        <w:rPr>
          <w:rFonts w:ascii="Times New Roman" w:hAnsi="Times New Roman" w:cs="Times New Roman"/>
          <w:sz w:val="26"/>
        </w:rPr>
      </w:pPr>
      <w:r w:rsidRPr="00DE6D39">
        <w:rPr>
          <w:rFonts w:ascii="Times New Roman" w:hAnsi="Times New Roman" w:cs="Times New Roman"/>
          <w:sz w:val="26"/>
        </w:rPr>
        <w:lastRenderedPageBreak/>
        <w:t>Kịch bản 6: Block so với Reject</w:t>
      </w:r>
    </w:p>
    <w:p w14:paraId="4B409C47" w14:textId="77777777" w:rsidR="00A306D7" w:rsidRPr="00DE6D39" w:rsidRDefault="00000000">
      <w:pPr>
        <w:rPr>
          <w:rFonts w:cs="Times New Roman"/>
          <w:sz w:val="26"/>
          <w:szCs w:val="26"/>
        </w:rPr>
      </w:pPr>
      <w:r w:rsidRPr="00DE6D39">
        <w:rPr>
          <w:rFonts w:cs="Times New Roman"/>
          <w:sz w:val="26"/>
          <w:szCs w:val="26"/>
        </w:rPr>
        <w:t>Cấu hình: Thử cùng một cặp source/destination, lần lượt đặt Action Block và Reject; xóa state giữa hai lần.</w:t>
      </w:r>
    </w:p>
    <w:p w14:paraId="08B82D9B" w14:textId="77777777" w:rsidR="00A306D7" w:rsidRPr="00DE6D39" w:rsidRDefault="00000000">
      <w:pPr>
        <w:rPr>
          <w:rFonts w:cs="Times New Roman"/>
          <w:sz w:val="26"/>
          <w:szCs w:val="26"/>
        </w:rPr>
      </w:pPr>
      <w:r w:rsidRPr="00DE6D39">
        <w:rPr>
          <w:rFonts w:cs="Times New Roman"/>
          <w:sz w:val="26"/>
          <w:szCs w:val="26"/>
        </w:rPr>
        <w:t>Kiểm thử: Ghi thời gian chờ và thông báo lỗi của client.</w:t>
      </w:r>
    </w:p>
    <w:p w14:paraId="799F3682" w14:textId="2C115858" w:rsidR="003B2601" w:rsidRPr="00DE6D39" w:rsidRDefault="00DE6D39">
      <w:pPr>
        <w:rPr>
          <w:rFonts w:cs="Times New Roman"/>
          <w:sz w:val="26"/>
          <w:szCs w:val="26"/>
        </w:rPr>
      </w:pPr>
      <w:r w:rsidRPr="00DE6D39">
        <w:rPr>
          <w:rFonts w:cs="Times New Roman"/>
          <w:noProof/>
          <w:sz w:val="26"/>
          <w:szCs w:val="26"/>
        </w:rPr>
        <w:drawing>
          <wp:inline distT="0" distB="0" distL="0" distR="0" wp14:anchorId="3076FCB7" wp14:editId="1341AEDC">
            <wp:extent cx="5486400" cy="3657600"/>
            <wp:effectExtent l="0" t="0" r="0" b="0"/>
            <wp:docPr id="2953541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354154" name="Picture 295354154"/>
                    <pic:cNvPicPr/>
                  </pic:nvPicPr>
                  <pic:blipFill>
                    <a:blip r:embed="rId20"/>
                    <a:stretch>
                      <a:fillRect/>
                    </a:stretch>
                  </pic:blipFill>
                  <pic:spPr>
                    <a:xfrm>
                      <a:off x="0" y="0"/>
                      <a:ext cx="5486400" cy="3657600"/>
                    </a:xfrm>
                    <a:prstGeom prst="rect">
                      <a:avLst/>
                    </a:prstGeom>
                  </pic:spPr>
                </pic:pic>
              </a:graphicData>
            </a:graphic>
          </wp:inline>
        </w:drawing>
      </w:r>
    </w:p>
    <w:p w14:paraId="6BFB1083" w14:textId="77777777" w:rsidR="00A306D7" w:rsidRPr="00DE6D39" w:rsidRDefault="00000000">
      <w:pPr>
        <w:pStyle w:val="Heading2"/>
        <w:rPr>
          <w:rFonts w:ascii="Times New Roman" w:hAnsi="Times New Roman" w:cs="Times New Roman"/>
          <w:sz w:val="26"/>
        </w:rPr>
      </w:pPr>
      <w:r w:rsidRPr="00DE6D39">
        <w:rPr>
          <w:rFonts w:ascii="Times New Roman" w:hAnsi="Times New Roman" w:cs="Times New Roman"/>
          <w:sz w:val="26"/>
        </w:rPr>
        <w:t>Kịch bản 7: Firewall Log và State Table</w:t>
      </w:r>
    </w:p>
    <w:p w14:paraId="19B55206" w14:textId="77777777" w:rsidR="00A306D7" w:rsidRPr="00DE6D39" w:rsidRDefault="00000000">
      <w:pPr>
        <w:rPr>
          <w:rFonts w:cs="Times New Roman"/>
          <w:sz w:val="26"/>
          <w:szCs w:val="26"/>
        </w:rPr>
      </w:pPr>
      <w:r w:rsidRPr="00DE6D39">
        <w:rPr>
          <w:rFonts w:cs="Times New Roman"/>
          <w:sz w:val="26"/>
          <w:szCs w:val="26"/>
        </w:rPr>
        <w:t>Cấu hình: Bật log rule Block; Status → System Logs → Firewall lọc theo IP client; Diagnostics → States kiểm tra kết nối.</w:t>
      </w:r>
    </w:p>
    <w:p w14:paraId="4E067E2D" w14:textId="59D17A10" w:rsidR="003B2601" w:rsidRDefault="00000000">
      <w:pPr>
        <w:rPr>
          <w:rFonts w:cs="Times New Roman"/>
          <w:sz w:val="26"/>
          <w:szCs w:val="26"/>
        </w:rPr>
      </w:pPr>
      <w:r w:rsidRPr="00DE6D39">
        <w:rPr>
          <w:rFonts w:cs="Times New Roman"/>
          <w:sz w:val="26"/>
          <w:szCs w:val="26"/>
        </w:rPr>
        <w:t>Kiểm thử: Đối chiếu action, interface, source, destination, port và state.</w:t>
      </w:r>
    </w:p>
    <w:p w14:paraId="2E5F3808" w14:textId="5775B50C" w:rsidR="00DE6D39" w:rsidRPr="00DE6D39" w:rsidRDefault="00DE6D39">
      <w:pPr>
        <w:rPr>
          <w:rFonts w:cs="Times New Roman"/>
          <w:sz w:val="26"/>
          <w:szCs w:val="26"/>
        </w:rPr>
      </w:pPr>
      <w:r>
        <w:rPr>
          <w:rFonts w:cs="Times New Roman"/>
          <w:noProof/>
          <w:sz w:val="26"/>
          <w:szCs w:val="26"/>
        </w:rPr>
        <w:lastRenderedPageBreak/>
        <w:drawing>
          <wp:inline distT="0" distB="0" distL="0" distR="0" wp14:anchorId="59AF639A" wp14:editId="73F40DDC">
            <wp:extent cx="5486400" cy="3657600"/>
            <wp:effectExtent l="0" t="0" r="0" b="0"/>
            <wp:docPr id="8602917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291741" name="Picture 860291741"/>
                    <pic:cNvPicPr/>
                  </pic:nvPicPr>
                  <pic:blipFill>
                    <a:blip r:embed="rId21"/>
                    <a:stretch>
                      <a:fillRect/>
                    </a:stretch>
                  </pic:blipFill>
                  <pic:spPr>
                    <a:xfrm>
                      <a:off x="0" y="0"/>
                      <a:ext cx="5486400" cy="3657600"/>
                    </a:xfrm>
                    <a:prstGeom prst="rect">
                      <a:avLst/>
                    </a:prstGeom>
                  </pic:spPr>
                </pic:pic>
              </a:graphicData>
            </a:graphic>
          </wp:inline>
        </w:drawing>
      </w:r>
    </w:p>
    <w:p w14:paraId="6A2368F9" w14:textId="77777777" w:rsidR="00A306D7" w:rsidRPr="00DE6D39" w:rsidRDefault="00000000">
      <w:pPr>
        <w:pStyle w:val="Heading1"/>
        <w:rPr>
          <w:rFonts w:ascii="Times New Roman" w:hAnsi="Times New Roman" w:cs="Times New Roman"/>
          <w:sz w:val="26"/>
          <w:szCs w:val="26"/>
        </w:rPr>
      </w:pPr>
      <w:r w:rsidRPr="00DE6D39">
        <w:rPr>
          <w:rFonts w:ascii="Times New Roman" w:hAnsi="Times New Roman" w:cs="Times New Roman"/>
          <w:sz w:val="26"/>
          <w:szCs w:val="26"/>
        </w:rPr>
        <w:t>IV. CHÍNH SÁCH TỔNG HỢP</w:t>
      </w:r>
    </w:p>
    <w:p w14:paraId="6B7F167C" w14:textId="77777777" w:rsidR="00A306D7" w:rsidRPr="00DE6D39" w:rsidRDefault="00000000">
      <w:pPr>
        <w:rPr>
          <w:rFonts w:cs="Times New Roman"/>
          <w:sz w:val="26"/>
          <w:szCs w:val="26"/>
        </w:rPr>
      </w:pPr>
      <w:r w:rsidRPr="00DE6D39">
        <w:rPr>
          <w:rFonts w:cs="Times New Roman"/>
          <w:sz w:val="26"/>
          <w:szCs w:val="26"/>
        </w:rPr>
        <w:t>Trên tab LAN, xếp ưu tiên: 1 Block CLIENT_A→JOB_SITE; 2 Block POLICY_CLIENTS→RESTRICTED_SITE; 3 Pass CLIENT_B→SOCIAL_SITE theo LUNCH_WINDOW; 4 Block CLIENT_B→SOCIAL_SITE; 5 Pass POLICY_CLIENTS→GENERAL_SITE; 6 Pass POLICY_CLIENTS→Any WEB_PORTS theo WORK_HOURS; 7 Block POLICY_CLIENTS→Any + Log. Trên tab DMZ, đặt Block DMZ net→LAN net. Các rule đặc hiệu phải đứng trước Pass rộng.</w:t>
      </w:r>
    </w:p>
    <w:tbl>
      <w:tblPr>
        <w:tblStyle w:val="TableGrid"/>
        <w:tblW w:w="0" w:type="auto"/>
        <w:jc w:val="center"/>
        <w:tblLook w:val="04A0" w:firstRow="1" w:lastRow="0" w:firstColumn="1" w:lastColumn="0" w:noHBand="0" w:noVBand="1"/>
      </w:tblPr>
      <w:tblGrid>
        <w:gridCol w:w="2127"/>
        <w:gridCol w:w="2470"/>
        <w:gridCol w:w="2133"/>
        <w:gridCol w:w="2126"/>
      </w:tblGrid>
      <w:tr w:rsidR="00A306D7" w:rsidRPr="00DE6D39" w14:paraId="33B6A161" w14:textId="77777777">
        <w:trPr>
          <w:jc w:val="center"/>
        </w:trPr>
        <w:tc>
          <w:tcPr>
            <w:tcW w:w="2160" w:type="dxa"/>
          </w:tcPr>
          <w:p w14:paraId="058E80D2" w14:textId="77777777" w:rsidR="00A306D7" w:rsidRPr="00DE6D39" w:rsidRDefault="00000000">
            <w:pPr>
              <w:rPr>
                <w:rFonts w:cs="Times New Roman"/>
                <w:sz w:val="26"/>
                <w:szCs w:val="26"/>
              </w:rPr>
            </w:pPr>
            <w:r w:rsidRPr="00DE6D39">
              <w:rPr>
                <w:rFonts w:cs="Times New Roman"/>
                <w:sz w:val="26"/>
                <w:szCs w:val="26"/>
              </w:rPr>
              <w:t>Nguồn</w:t>
            </w:r>
          </w:p>
        </w:tc>
        <w:tc>
          <w:tcPr>
            <w:tcW w:w="2160" w:type="dxa"/>
          </w:tcPr>
          <w:p w14:paraId="46F0AFD0" w14:textId="77777777" w:rsidR="00A306D7" w:rsidRPr="00DE6D39" w:rsidRDefault="00000000">
            <w:pPr>
              <w:rPr>
                <w:rFonts w:cs="Times New Roman"/>
                <w:sz w:val="26"/>
                <w:szCs w:val="26"/>
              </w:rPr>
            </w:pPr>
            <w:r w:rsidRPr="00DE6D39">
              <w:rPr>
                <w:rFonts w:cs="Times New Roman"/>
                <w:sz w:val="26"/>
                <w:szCs w:val="26"/>
              </w:rPr>
              <w:t>Đích</w:t>
            </w:r>
          </w:p>
        </w:tc>
        <w:tc>
          <w:tcPr>
            <w:tcW w:w="2160" w:type="dxa"/>
          </w:tcPr>
          <w:p w14:paraId="1A9588E5" w14:textId="77777777" w:rsidR="00A306D7" w:rsidRPr="00DE6D39" w:rsidRDefault="00000000">
            <w:pPr>
              <w:rPr>
                <w:rFonts w:cs="Times New Roman"/>
                <w:sz w:val="26"/>
                <w:szCs w:val="26"/>
              </w:rPr>
            </w:pPr>
            <w:r w:rsidRPr="00DE6D39">
              <w:rPr>
                <w:rFonts w:cs="Times New Roman"/>
                <w:sz w:val="26"/>
                <w:szCs w:val="26"/>
              </w:rPr>
              <w:t>Dự kiến</w:t>
            </w:r>
          </w:p>
        </w:tc>
        <w:tc>
          <w:tcPr>
            <w:tcW w:w="2160" w:type="dxa"/>
          </w:tcPr>
          <w:p w14:paraId="75B173DB" w14:textId="77777777" w:rsidR="00A306D7" w:rsidRPr="00DE6D39" w:rsidRDefault="00000000">
            <w:pPr>
              <w:rPr>
                <w:rFonts w:cs="Times New Roman"/>
                <w:sz w:val="26"/>
                <w:szCs w:val="26"/>
              </w:rPr>
            </w:pPr>
            <w:r w:rsidRPr="00DE6D39">
              <w:rPr>
                <w:rFonts w:cs="Times New Roman"/>
                <w:sz w:val="26"/>
                <w:szCs w:val="26"/>
              </w:rPr>
              <w:t>Thực tế</w:t>
            </w:r>
          </w:p>
        </w:tc>
      </w:tr>
      <w:tr w:rsidR="00A306D7" w:rsidRPr="00DE6D39" w14:paraId="427981BB" w14:textId="77777777">
        <w:trPr>
          <w:jc w:val="center"/>
        </w:trPr>
        <w:tc>
          <w:tcPr>
            <w:tcW w:w="2160" w:type="dxa"/>
          </w:tcPr>
          <w:p w14:paraId="0059D3CB" w14:textId="77777777" w:rsidR="00A306D7" w:rsidRPr="00DE6D39" w:rsidRDefault="00000000">
            <w:pPr>
              <w:rPr>
                <w:rFonts w:cs="Times New Roman"/>
                <w:sz w:val="26"/>
                <w:szCs w:val="26"/>
              </w:rPr>
            </w:pPr>
            <w:r w:rsidRPr="00DE6D39">
              <w:rPr>
                <w:rFonts w:cs="Times New Roman"/>
                <w:sz w:val="26"/>
                <w:szCs w:val="26"/>
              </w:rPr>
              <w:t>Client-A</w:t>
            </w:r>
          </w:p>
        </w:tc>
        <w:tc>
          <w:tcPr>
            <w:tcW w:w="2160" w:type="dxa"/>
          </w:tcPr>
          <w:p w14:paraId="111EC626" w14:textId="77777777" w:rsidR="00A306D7" w:rsidRPr="00DE6D39" w:rsidRDefault="00000000">
            <w:pPr>
              <w:rPr>
                <w:rFonts w:cs="Times New Roman"/>
                <w:sz w:val="26"/>
                <w:szCs w:val="26"/>
              </w:rPr>
            </w:pPr>
            <w:r w:rsidRPr="00DE6D39">
              <w:rPr>
                <w:rFonts w:cs="Times New Roman"/>
                <w:sz w:val="26"/>
                <w:szCs w:val="26"/>
              </w:rPr>
              <w:t>GENERAL_SITE .10</w:t>
            </w:r>
          </w:p>
        </w:tc>
        <w:tc>
          <w:tcPr>
            <w:tcW w:w="2160" w:type="dxa"/>
          </w:tcPr>
          <w:p w14:paraId="64A46A82" w14:textId="77777777" w:rsidR="00A306D7" w:rsidRPr="00DE6D39" w:rsidRDefault="00000000">
            <w:pPr>
              <w:rPr>
                <w:rFonts w:cs="Times New Roman"/>
                <w:sz w:val="26"/>
                <w:szCs w:val="26"/>
              </w:rPr>
            </w:pPr>
            <w:r w:rsidRPr="00DE6D39">
              <w:rPr>
                <w:rFonts w:cs="Times New Roman"/>
                <w:sz w:val="26"/>
                <w:szCs w:val="26"/>
              </w:rPr>
              <w:t>Allow</w:t>
            </w:r>
          </w:p>
        </w:tc>
        <w:tc>
          <w:tcPr>
            <w:tcW w:w="2160" w:type="dxa"/>
          </w:tcPr>
          <w:p w14:paraId="1296E91C" w14:textId="77777777" w:rsidR="00A306D7" w:rsidRPr="00DE6D39" w:rsidRDefault="00000000">
            <w:pPr>
              <w:rPr>
                <w:rFonts w:cs="Times New Roman"/>
                <w:sz w:val="26"/>
                <w:szCs w:val="26"/>
              </w:rPr>
            </w:pPr>
            <w:r w:rsidRPr="00DE6D39">
              <w:rPr>
                <w:rFonts w:cs="Times New Roman"/>
                <w:sz w:val="26"/>
                <w:szCs w:val="26"/>
              </w:rPr>
              <w:t>[Điền]</w:t>
            </w:r>
          </w:p>
        </w:tc>
      </w:tr>
      <w:tr w:rsidR="00A306D7" w:rsidRPr="00DE6D39" w14:paraId="64FE1ED1" w14:textId="77777777">
        <w:trPr>
          <w:jc w:val="center"/>
        </w:trPr>
        <w:tc>
          <w:tcPr>
            <w:tcW w:w="2160" w:type="dxa"/>
          </w:tcPr>
          <w:p w14:paraId="4A72C35E" w14:textId="77777777" w:rsidR="00A306D7" w:rsidRPr="00DE6D39" w:rsidRDefault="00000000">
            <w:pPr>
              <w:rPr>
                <w:rFonts w:cs="Times New Roman"/>
                <w:sz w:val="26"/>
                <w:szCs w:val="26"/>
              </w:rPr>
            </w:pPr>
            <w:r w:rsidRPr="00DE6D39">
              <w:rPr>
                <w:rFonts w:cs="Times New Roman"/>
                <w:sz w:val="26"/>
                <w:szCs w:val="26"/>
              </w:rPr>
              <w:t>Client-A</w:t>
            </w:r>
          </w:p>
        </w:tc>
        <w:tc>
          <w:tcPr>
            <w:tcW w:w="2160" w:type="dxa"/>
          </w:tcPr>
          <w:p w14:paraId="2FBDBE39" w14:textId="77777777" w:rsidR="00A306D7" w:rsidRPr="00DE6D39" w:rsidRDefault="00000000">
            <w:pPr>
              <w:rPr>
                <w:rFonts w:cs="Times New Roman"/>
                <w:sz w:val="26"/>
                <w:szCs w:val="26"/>
              </w:rPr>
            </w:pPr>
            <w:r w:rsidRPr="00DE6D39">
              <w:rPr>
                <w:rFonts w:cs="Times New Roman"/>
                <w:sz w:val="26"/>
                <w:szCs w:val="26"/>
              </w:rPr>
              <w:t>JOB_SITE .20</w:t>
            </w:r>
          </w:p>
        </w:tc>
        <w:tc>
          <w:tcPr>
            <w:tcW w:w="2160" w:type="dxa"/>
          </w:tcPr>
          <w:p w14:paraId="1D3758B7" w14:textId="77777777" w:rsidR="00A306D7" w:rsidRPr="00DE6D39" w:rsidRDefault="00000000">
            <w:pPr>
              <w:rPr>
                <w:rFonts w:cs="Times New Roman"/>
                <w:sz w:val="26"/>
                <w:szCs w:val="26"/>
              </w:rPr>
            </w:pPr>
            <w:r w:rsidRPr="00DE6D39">
              <w:rPr>
                <w:rFonts w:cs="Times New Roman"/>
                <w:sz w:val="26"/>
                <w:szCs w:val="26"/>
              </w:rPr>
              <w:t>Block</w:t>
            </w:r>
          </w:p>
        </w:tc>
        <w:tc>
          <w:tcPr>
            <w:tcW w:w="2160" w:type="dxa"/>
          </w:tcPr>
          <w:p w14:paraId="6F532D4F" w14:textId="77777777" w:rsidR="00A306D7" w:rsidRPr="00DE6D39" w:rsidRDefault="00000000">
            <w:pPr>
              <w:rPr>
                <w:rFonts w:cs="Times New Roman"/>
                <w:sz w:val="26"/>
                <w:szCs w:val="26"/>
              </w:rPr>
            </w:pPr>
            <w:r w:rsidRPr="00DE6D39">
              <w:rPr>
                <w:rFonts w:cs="Times New Roman"/>
                <w:sz w:val="26"/>
                <w:szCs w:val="26"/>
              </w:rPr>
              <w:t>[Điền]</w:t>
            </w:r>
          </w:p>
        </w:tc>
      </w:tr>
      <w:tr w:rsidR="00A306D7" w:rsidRPr="00DE6D39" w14:paraId="496B328F" w14:textId="77777777">
        <w:trPr>
          <w:jc w:val="center"/>
        </w:trPr>
        <w:tc>
          <w:tcPr>
            <w:tcW w:w="2160" w:type="dxa"/>
          </w:tcPr>
          <w:p w14:paraId="03F12028" w14:textId="77777777" w:rsidR="00A306D7" w:rsidRPr="00DE6D39" w:rsidRDefault="00000000">
            <w:pPr>
              <w:rPr>
                <w:rFonts w:cs="Times New Roman"/>
                <w:sz w:val="26"/>
                <w:szCs w:val="26"/>
              </w:rPr>
            </w:pPr>
            <w:r w:rsidRPr="00DE6D39">
              <w:rPr>
                <w:rFonts w:cs="Times New Roman"/>
                <w:sz w:val="26"/>
                <w:szCs w:val="26"/>
              </w:rPr>
              <w:t>Client-A</w:t>
            </w:r>
          </w:p>
        </w:tc>
        <w:tc>
          <w:tcPr>
            <w:tcW w:w="2160" w:type="dxa"/>
          </w:tcPr>
          <w:p w14:paraId="546B450B" w14:textId="77777777" w:rsidR="00A306D7" w:rsidRPr="00DE6D39" w:rsidRDefault="00000000">
            <w:pPr>
              <w:rPr>
                <w:rFonts w:cs="Times New Roman"/>
                <w:sz w:val="26"/>
                <w:szCs w:val="26"/>
              </w:rPr>
            </w:pPr>
            <w:r w:rsidRPr="00DE6D39">
              <w:rPr>
                <w:rFonts w:cs="Times New Roman"/>
                <w:sz w:val="26"/>
                <w:szCs w:val="26"/>
              </w:rPr>
              <w:t>RESTRICTED_SITE .40</w:t>
            </w:r>
          </w:p>
        </w:tc>
        <w:tc>
          <w:tcPr>
            <w:tcW w:w="2160" w:type="dxa"/>
          </w:tcPr>
          <w:p w14:paraId="32449EC6" w14:textId="77777777" w:rsidR="00A306D7" w:rsidRPr="00DE6D39" w:rsidRDefault="00000000">
            <w:pPr>
              <w:rPr>
                <w:rFonts w:cs="Times New Roman"/>
                <w:sz w:val="26"/>
                <w:szCs w:val="26"/>
              </w:rPr>
            </w:pPr>
            <w:r w:rsidRPr="00DE6D39">
              <w:rPr>
                <w:rFonts w:cs="Times New Roman"/>
                <w:sz w:val="26"/>
                <w:szCs w:val="26"/>
              </w:rPr>
              <w:t>Block</w:t>
            </w:r>
          </w:p>
        </w:tc>
        <w:tc>
          <w:tcPr>
            <w:tcW w:w="2160" w:type="dxa"/>
          </w:tcPr>
          <w:p w14:paraId="0D8BDB5D" w14:textId="77777777" w:rsidR="00A306D7" w:rsidRPr="00DE6D39" w:rsidRDefault="00000000">
            <w:pPr>
              <w:rPr>
                <w:rFonts w:cs="Times New Roman"/>
                <w:sz w:val="26"/>
                <w:szCs w:val="26"/>
              </w:rPr>
            </w:pPr>
            <w:r w:rsidRPr="00DE6D39">
              <w:rPr>
                <w:rFonts w:cs="Times New Roman"/>
                <w:sz w:val="26"/>
                <w:szCs w:val="26"/>
              </w:rPr>
              <w:t>[Điền]</w:t>
            </w:r>
          </w:p>
        </w:tc>
      </w:tr>
      <w:tr w:rsidR="00A306D7" w:rsidRPr="00DE6D39" w14:paraId="5CA5BCA8" w14:textId="77777777">
        <w:trPr>
          <w:jc w:val="center"/>
        </w:trPr>
        <w:tc>
          <w:tcPr>
            <w:tcW w:w="2160" w:type="dxa"/>
          </w:tcPr>
          <w:p w14:paraId="307F857F" w14:textId="77777777" w:rsidR="00A306D7" w:rsidRPr="00DE6D39" w:rsidRDefault="00000000">
            <w:pPr>
              <w:rPr>
                <w:rFonts w:cs="Times New Roman"/>
                <w:sz w:val="26"/>
                <w:szCs w:val="26"/>
              </w:rPr>
            </w:pPr>
            <w:r w:rsidRPr="00DE6D39">
              <w:rPr>
                <w:rFonts w:cs="Times New Roman"/>
                <w:sz w:val="26"/>
                <w:szCs w:val="26"/>
              </w:rPr>
              <w:t>Client-B</w:t>
            </w:r>
          </w:p>
        </w:tc>
        <w:tc>
          <w:tcPr>
            <w:tcW w:w="2160" w:type="dxa"/>
          </w:tcPr>
          <w:p w14:paraId="2731220B" w14:textId="77777777" w:rsidR="00A306D7" w:rsidRPr="00DE6D39" w:rsidRDefault="00000000">
            <w:pPr>
              <w:rPr>
                <w:rFonts w:cs="Times New Roman"/>
                <w:sz w:val="26"/>
                <w:szCs w:val="26"/>
              </w:rPr>
            </w:pPr>
            <w:r w:rsidRPr="00DE6D39">
              <w:rPr>
                <w:rFonts w:cs="Times New Roman"/>
                <w:sz w:val="26"/>
                <w:szCs w:val="26"/>
              </w:rPr>
              <w:t>SOCIAL_SITE .30</w:t>
            </w:r>
          </w:p>
        </w:tc>
        <w:tc>
          <w:tcPr>
            <w:tcW w:w="2160" w:type="dxa"/>
          </w:tcPr>
          <w:p w14:paraId="22F3CFB9" w14:textId="77777777" w:rsidR="00A306D7" w:rsidRPr="00DE6D39" w:rsidRDefault="00000000">
            <w:pPr>
              <w:rPr>
                <w:rFonts w:cs="Times New Roman"/>
                <w:sz w:val="26"/>
                <w:szCs w:val="26"/>
              </w:rPr>
            </w:pPr>
            <w:r w:rsidRPr="00DE6D39">
              <w:rPr>
                <w:rFonts w:cs="Times New Roman"/>
                <w:sz w:val="26"/>
                <w:szCs w:val="26"/>
              </w:rPr>
              <w:t>Allow trong LUNCH; ngoài giờ Block</w:t>
            </w:r>
          </w:p>
        </w:tc>
        <w:tc>
          <w:tcPr>
            <w:tcW w:w="2160" w:type="dxa"/>
          </w:tcPr>
          <w:p w14:paraId="7E74A9DF" w14:textId="77777777" w:rsidR="00A306D7" w:rsidRPr="00DE6D39" w:rsidRDefault="00000000">
            <w:pPr>
              <w:rPr>
                <w:rFonts w:cs="Times New Roman"/>
                <w:sz w:val="26"/>
                <w:szCs w:val="26"/>
              </w:rPr>
            </w:pPr>
            <w:r w:rsidRPr="00DE6D39">
              <w:rPr>
                <w:rFonts w:cs="Times New Roman"/>
                <w:sz w:val="26"/>
                <w:szCs w:val="26"/>
              </w:rPr>
              <w:t>[Điền]</w:t>
            </w:r>
          </w:p>
        </w:tc>
      </w:tr>
      <w:tr w:rsidR="00A306D7" w:rsidRPr="00DE6D39" w14:paraId="212A73F4" w14:textId="77777777">
        <w:trPr>
          <w:jc w:val="center"/>
        </w:trPr>
        <w:tc>
          <w:tcPr>
            <w:tcW w:w="2160" w:type="dxa"/>
          </w:tcPr>
          <w:p w14:paraId="5D43618E" w14:textId="77777777" w:rsidR="00A306D7" w:rsidRPr="00DE6D39" w:rsidRDefault="00000000">
            <w:pPr>
              <w:rPr>
                <w:rFonts w:cs="Times New Roman"/>
                <w:sz w:val="26"/>
                <w:szCs w:val="26"/>
              </w:rPr>
            </w:pPr>
            <w:r w:rsidRPr="00DE6D39">
              <w:rPr>
                <w:rFonts w:cs="Times New Roman"/>
                <w:sz w:val="26"/>
                <w:szCs w:val="26"/>
              </w:rPr>
              <w:t>Client-B</w:t>
            </w:r>
          </w:p>
        </w:tc>
        <w:tc>
          <w:tcPr>
            <w:tcW w:w="2160" w:type="dxa"/>
          </w:tcPr>
          <w:p w14:paraId="7D026D55" w14:textId="77777777" w:rsidR="00A306D7" w:rsidRPr="00DE6D39" w:rsidRDefault="00000000">
            <w:pPr>
              <w:rPr>
                <w:rFonts w:cs="Times New Roman"/>
                <w:sz w:val="26"/>
                <w:szCs w:val="26"/>
              </w:rPr>
            </w:pPr>
            <w:r w:rsidRPr="00DE6D39">
              <w:rPr>
                <w:rFonts w:cs="Times New Roman"/>
                <w:sz w:val="26"/>
                <w:szCs w:val="26"/>
              </w:rPr>
              <w:t>RESTRICTED_SITE .40</w:t>
            </w:r>
          </w:p>
        </w:tc>
        <w:tc>
          <w:tcPr>
            <w:tcW w:w="2160" w:type="dxa"/>
          </w:tcPr>
          <w:p w14:paraId="61295388" w14:textId="77777777" w:rsidR="00A306D7" w:rsidRPr="00DE6D39" w:rsidRDefault="00000000">
            <w:pPr>
              <w:rPr>
                <w:rFonts w:cs="Times New Roman"/>
                <w:sz w:val="26"/>
                <w:szCs w:val="26"/>
              </w:rPr>
            </w:pPr>
            <w:r w:rsidRPr="00DE6D39">
              <w:rPr>
                <w:rFonts w:cs="Times New Roman"/>
                <w:sz w:val="26"/>
                <w:szCs w:val="26"/>
              </w:rPr>
              <w:t>Block</w:t>
            </w:r>
          </w:p>
        </w:tc>
        <w:tc>
          <w:tcPr>
            <w:tcW w:w="2160" w:type="dxa"/>
          </w:tcPr>
          <w:p w14:paraId="097679C7" w14:textId="77777777" w:rsidR="00A306D7" w:rsidRPr="00DE6D39" w:rsidRDefault="00000000">
            <w:pPr>
              <w:rPr>
                <w:rFonts w:cs="Times New Roman"/>
                <w:sz w:val="26"/>
                <w:szCs w:val="26"/>
              </w:rPr>
            </w:pPr>
            <w:r w:rsidRPr="00DE6D39">
              <w:rPr>
                <w:rFonts w:cs="Times New Roman"/>
                <w:sz w:val="26"/>
                <w:szCs w:val="26"/>
              </w:rPr>
              <w:t>[Điền]</w:t>
            </w:r>
          </w:p>
        </w:tc>
      </w:tr>
      <w:tr w:rsidR="00A306D7" w:rsidRPr="00DE6D39" w14:paraId="5AF4349F" w14:textId="77777777">
        <w:trPr>
          <w:jc w:val="center"/>
        </w:trPr>
        <w:tc>
          <w:tcPr>
            <w:tcW w:w="2160" w:type="dxa"/>
          </w:tcPr>
          <w:p w14:paraId="74AF1501" w14:textId="77777777" w:rsidR="00A306D7" w:rsidRPr="00DE6D39" w:rsidRDefault="00000000">
            <w:pPr>
              <w:rPr>
                <w:rFonts w:cs="Times New Roman"/>
                <w:sz w:val="26"/>
                <w:szCs w:val="26"/>
              </w:rPr>
            </w:pPr>
            <w:r w:rsidRPr="00DE6D39">
              <w:rPr>
                <w:rFonts w:cs="Times New Roman"/>
                <w:sz w:val="26"/>
                <w:szCs w:val="26"/>
              </w:rPr>
              <w:t>DMZ-WEB</w:t>
            </w:r>
          </w:p>
        </w:tc>
        <w:tc>
          <w:tcPr>
            <w:tcW w:w="2160" w:type="dxa"/>
          </w:tcPr>
          <w:p w14:paraId="7BC5BE7F" w14:textId="77777777" w:rsidR="00A306D7" w:rsidRPr="00DE6D39" w:rsidRDefault="00000000">
            <w:pPr>
              <w:rPr>
                <w:rFonts w:cs="Times New Roman"/>
                <w:sz w:val="26"/>
                <w:szCs w:val="26"/>
              </w:rPr>
            </w:pPr>
            <w:r w:rsidRPr="00DE6D39">
              <w:rPr>
                <w:rFonts w:cs="Times New Roman"/>
                <w:sz w:val="26"/>
                <w:szCs w:val="26"/>
              </w:rPr>
              <w:t>DC01 10.6.0.10</w:t>
            </w:r>
          </w:p>
        </w:tc>
        <w:tc>
          <w:tcPr>
            <w:tcW w:w="2160" w:type="dxa"/>
          </w:tcPr>
          <w:p w14:paraId="6C2A0725" w14:textId="77777777" w:rsidR="00A306D7" w:rsidRPr="00DE6D39" w:rsidRDefault="00000000">
            <w:pPr>
              <w:rPr>
                <w:rFonts w:cs="Times New Roman"/>
                <w:sz w:val="26"/>
                <w:szCs w:val="26"/>
              </w:rPr>
            </w:pPr>
            <w:r w:rsidRPr="00DE6D39">
              <w:rPr>
                <w:rFonts w:cs="Times New Roman"/>
                <w:sz w:val="26"/>
                <w:szCs w:val="26"/>
              </w:rPr>
              <w:t>Block</w:t>
            </w:r>
          </w:p>
        </w:tc>
        <w:tc>
          <w:tcPr>
            <w:tcW w:w="2160" w:type="dxa"/>
          </w:tcPr>
          <w:p w14:paraId="2360FDC5" w14:textId="77777777" w:rsidR="00A306D7" w:rsidRPr="00DE6D39" w:rsidRDefault="00000000">
            <w:pPr>
              <w:rPr>
                <w:rFonts w:cs="Times New Roman"/>
                <w:sz w:val="26"/>
                <w:szCs w:val="26"/>
              </w:rPr>
            </w:pPr>
            <w:r w:rsidRPr="00DE6D39">
              <w:rPr>
                <w:rFonts w:cs="Times New Roman"/>
                <w:sz w:val="26"/>
                <w:szCs w:val="26"/>
              </w:rPr>
              <w:t>[Điền]</w:t>
            </w:r>
          </w:p>
        </w:tc>
      </w:tr>
    </w:tbl>
    <w:p w14:paraId="6593B198" w14:textId="77777777" w:rsidR="00A306D7" w:rsidRPr="00DE6D39" w:rsidRDefault="00000000">
      <w:pPr>
        <w:pStyle w:val="Heading1"/>
        <w:rPr>
          <w:rFonts w:ascii="Times New Roman" w:hAnsi="Times New Roman" w:cs="Times New Roman"/>
          <w:sz w:val="26"/>
          <w:szCs w:val="26"/>
        </w:rPr>
      </w:pPr>
      <w:r w:rsidRPr="00DE6D39">
        <w:rPr>
          <w:rFonts w:ascii="Times New Roman" w:hAnsi="Times New Roman" w:cs="Times New Roman"/>
          <w:sz w:val="26"/>
          <w:szCs w:val="26"/>
        </w:rPr>
        <w:lastRenderedPageBreak/>
        <w:t>V. CÂU HỎI PHÂN TÍCH (ĐIỀN THEO KẾT QUẢ THỰC TẾ)</w:t>
      </w:r>
    </w:p>
    <w:p w14:paraId="6383A983" w14:textId="77777777" w:rsidR="00AA440F" w:rsidRPr="00DE6D39" w:rsidRDefault="00AA440F" w:rsidP="00AA440F">
      <w:pPr>
        <w:rPr>
          <w:rFonts w:cs="Times New Roman"/>
          <w:sz w:val="26"/>
          <w:szCs w:val="26"/>
          <w:lang w:val="vi-VN"/>
        </w:rPr>
      </w:pPr>
      <w:r w:rsidRPr="00DE6D39">
        <w:rPr>
          <w:rFonts w:cs="Times New Roman"/>
          <w:sz w:val="26"/>
          <w:szCs w:val="26"/>
          <w:lang w:val="vi-VN"/>
        </w:rPr>
        <w:t>1. Vì sao LAB 6 phải dùng topology riêng thay vì tiếp tục dùng LAB 5?</w:t>
      </w:r>
    </w:p>
    <w:p w14:paraId="4D0AEB4B" w14:textId="77777777" w:rsidR="00AA440F" w:rsidRPr="00DE6D39" w:rsidRDefault="00AA440F" w:rsidP="00AA440F">
      <w:pPr>
        <w:rPr>
          <w:rFonts w:cs="Times New Roman"/>
          <w:sz w:val="26"/>
          <w:szCs w:val="26"/>
          <w:lang w:val="vi-VN"/>
        </w:rPr>
      </w:pPr>
      <w:r w:rsidRPr="00DE6D39">
        <w:rPr>
          <w:rFonts w:cs="Times New Roman"/>
          <w:sz w:val="26"/>
          <w:szCs w:val="26"/>
          <w:lang w:val="vi-VN"/>
        </w:rPr>
        <w:t>Trả lời: Vì LAB 6 yêu cầu xây dựng hệ thống mạng có Active Directory, LDAP, Captive Portal và các chính sách Firewall theo người dùng, địa chỉ IP và thời gian. Do đó, cần sử dụng topology riêng với các mạng WAN, MGMT, LAN và DMZ để dễ cấu hình, kiểm thử và tránh ảnh hưởng đến hệ thống của LAB 5.</w:t>
      </w:r>
    </w:p>
    <w:p w14:paraId="36F17AE2" w14:textId="77777777" w:rsidR="00AA440F" w:rsidRPr="00DE6D39" w:rsidRDefault="00AA440F" w:rsidP="00AA440F">
      <w:pPr>
        <w:rPr>
          <w:rFonts w:cs="Times New Roman"/>
          <w:sz w:val="26"/>
          <w:szCs w:val="26"/>
          <w:lang w:val="vi-VN"/>
        </w:rPr>
      </w:pPr>
      <w:r w:rsidRPr="00DE6D39">
        <w:rPr>
          <w:rFonts w:cs="Times New Roman"/>
          <w:sz w:val="26"/>
          <w:szCs w:val="26"/>
          <w:lang w:val="vi-VN"/>
        </w:rPr>
        <w:t>2. LDAP được dùng cho chức năng nào trên pfSense? Firewall rule chuẩn có thể dùng username AD làm Source trực tiếp không?</w:t>
      </w:r>
    </w:p>
    <w:p w14:paraId="6903F363" w14:textId="77777777" w:rsidR="00AA440F" w:rsidRPr="00DE6D39" w:rsidRDefault="00AA440F" w:rsidP="00AA440F">
      <w:pPr>
        <w:rPr>
          <w:rFonts w:cs="Times New Roman"/>
          <w:sz w:val="26"/>
          <w:szCs w:val="26"/>
          <w:lang w:val="vi-VN"/>
        </w:rPr>
      </w:pPr>
      <w:r w:rsidRPr="00DE6D39">
        <w:rPr>
          <w:rFonts w:cs="Times New Roman"/>
          <w:sz w:val="26"/>
          <w:szCs w:val="26"/>
          <w:lang w:val="vi-VN"/>
        </w:rPr>
        <w:t>Trả lời: LDAP được dùng để kết nối pfSense với Active Directory nhằm xác thực tài khoản người dùng, chẳng hạn khi đăng nhập Captive Portal. Firewall rule chuẩn của pfSense không thể sử dụng trực tiếp username AD làm Source mà chủ yếu dựa vào địa chỉ IP, mạng nguồn, cổng và giao thức để kiểm soát truy cập.</w:t>
      </w:r>
    </w:p>
    <w:p w14:paraId="579CFB26" w14:textId="77777777" w:rsidR="00AA440F" w:rsidRPr="00DE6D39" w:rsidRDefault="00AA440F" w:rsidP="00AA440F">
      <w:pPr>
        <w:rPr>
          <w:rFonts w:cs="Times New Roman"/>
          <w:sz w:val="26"/>
          <w:szCs w:val="26"/>
          <w:lang w:val="vi-VN"/>
        </w:rPr>
      </w:pPr>
      <w:r w:rsidRPr="00DE6D39">
        <w:rPr>
          <w:rFonts w:cs="Times New Roman"/>
          <w:sz w:val="26"/>
          <w:szCs w:val="26"/>
          <w:lang w:val="vi-VN"/>
        </w:rPr>
        <w:t>3. Vì sao Captive Portal đặt trên LAN nhưng WebGUI tách sang MGMT?</w:t>
      </w:r>
    </w:p>
    <w:p w14:paraId="3C5BC702" w14:textId="77777777" w:rsidR="00AA440F" w:rsidRPr="00DE6D39" w:rsidRDefault="00AA440F" w:rsidP="00AA440F">
      <w:pPr>
        <w:rPr>
          <w:rFonts w:cs="Times New Roman"/>
          <w:sz w:val="26"/>
          <w:szCs w:val="26"/>
          <w:lang w:val="vi-VN"/>
        </w:rPr>
      </w:pPr>
      <w:r w:rsidRPr="00DE6D39">
        <w:rPr>
          <w:rFonts w:cs="Times New Roman"/>
          <w:sz w:val="26"/>
          <w:szCs w:val="26"/>
          <w:lang w:val="vi-VN"/>
        </w:rPr>
        <w:t>Trả lời: Captive Portal được đặt trên LAN để xác thực người dùng trước khi cho phép truy cập mạng. Trong khi đó, WebGUI được tách sang MGMT để quản trị pfSense riêng biệt, tránh người dùng thông thường truy cập vào giao diện quản lý Firewall, giúp hệ thống an toàn hơn.</w:t>
      </w:r>
    </w:p>
    <w:p w14:paraId="27EE6847" w14:textId="77777777" w:rsidR="00AA440F" w:rsidRPr="00DE6D39" w:rsidRDefault="00AA440F" w:rsidP="00AA440F">
      <w:pPr>
        <w:rPr>
          <w:rFonts w:cs="Times New Roman"/>
          <w:sz w:val="26"/>
          <w:szCs w:val="26"/>
          <w:lang w:val="vi-VN"/>
        </w:rPr>
      </w:pPr>
      <w:r w:rsidRPr="00DE6D39">
        <w:rPr>
          <w:rFonts w:cs="Times New Roman"/>
          <w:sz w:val="26"/>
          <w:szCs w:val="26"/>
          <w:lang w:val="vi-VN"/>
        </w:rPr>
        <w:t>4. Search Scope Entire Subtree có ý nghĩa gì?</w:t>
      </w:r>
    </w:p>
    <w:p w14:paraId="00232963" w14:textId="77777777" w:rsidR="00AA440F" w:rsidRPr="00DE6D39" w:rsidRDefault="00AA440F" w:rsidP="00AA440F">
      <w:pPr>
        <w:rPr>
          <w:rFonts w:cs="Times New Roman"/>
          <w:sz w:val="26"/>
          <w:szCs w:val="26"/>
          <w:lang w:val="vi-VN"/>
        </w:rPr>
      </w:pPr>
      <w:r w:rsidRPr="00DE6D39">
        <w:rPr>
          <w:rFonts w:cs="Times New Roman"/>
          <w:sz w:val="26"/>
          <w:szCs w:val="26"/>
          <w:lang w:val="vi-VN"/>
        </w:rPr>
        <w:t>Trả lời: Entire Subtree cho phép LDAP tìm kiếm tài khoản trong toàn bộ cây thư mục bắt đầu từ Base DN, bao gồm cả các OU và thư mục con. Nhờ đó, pfSense có thể tìm thấy tài khoản người dùng nằm trong những OU khác nhau thuộc phạm vi tìm kiếm đã cấu hình.</w:t>
      </w:r>
    </w:p>
    <w:p w14:paraId="5FF77A47" w14:textId="77777777" w:rsidR="00AA440F" w:rsidRPr="00DE6D39" w:rsidRDefault="00AA440F" w:rsidP="00AA440F">
      <w:pPr>
        <w:rPr>
          <w:rFonts w:cs="Times New Roman"/>
          <w:sz w:val="26"/>
          <w:szCs w:val="26"/>
          <w:lang w:val="vi-VN"/>
        </w:rPr>
      </w:pPr>
      <w:r w:rsidRPr="00DE6D39">
        <w:rPr>
          <w:rFonts w:cs="Times New Roman"/>
          <w:sz w:val="26"/>
          <w:szCs w:val="26"/>
          <w:lang w:val="vi-VN"/>
        </w:rPr>
        <w:t>5. Tại sao dùng service account thay vì Domain Administrator làm LDAP bind?</w:t>
      </w:r>
    </w:p>
    <w:p w14:paraId="341AE24B" w14:textId="77777777" w:rsidR="00AA440F" w:rsidRPr="00DE6D39" w:rsidRDefault="00AA440F" w:rsidP="00AA440F">
      <w:pPr>
        <w:rPr>
          <w:rFonts w:cs="Times New Roman"/>
          <w:sz w:val="26"/>
          <w:szCs w:val="26"/>
          <w:lang w:val="vi-VN"/>
        </w:rPr>
      </w:pPr>
      <w:r w:rsidRPr="00DE6D39">
        <w:rPr>
          <w:rFonts w:cs="Times New Roman"/>
          <w:sz w:val="26"/>
          <w:szCs w:val="26"/>
          <w:lang w:val="vi-VN"/>
        </w:rPr>
        <w:t>Trả lời: Service account là tài khoản chuyên dùng để kết nối và tìm kiếm thông tin người dùng trong Active Directory. Tài khoản này chỉ cần được cấp quyền đọc cần thiết. Nếu sử dụng Domain Administrator, khi thông tin đăng nhập bị lộ, kẻ tấn công có thể chiếm quyền quản trị toàn bộ domain. Vì vậy, dùng service account giúp hạn chế rủi ro bảo mật.</w:t>
      </w:r>
    </w:p>
    <w:p w14:paraId="066819B6" w14:textId="77777777" w:rsidR="00AA440F" w:rsidRPr="00DE6D39" w:rsidRDefault="00AA440F" w:rsidP="00AA440F">
      <w:pPr>
        <w:rPr>
          <w:rFonts w:cs="Times New Roman"/>
          <w:sz w:val="26"/>
          <w:szCs w:val="26"/>
          <w:lang w:val="vi-VN"/>
        </w:rPr>
      </w:pPr>
      <w:r w:rsidRPr="00DE6D39">
        <w:rPr>
          <w:rFonts w:cs="Times New Roman"/>
          <w:sz w:val="26"/>
          <w:szCs w:val="26"/>
          <w:lang w:val="vi-VN"/>
        </w:rPr>
        <w:t>6. Vì sao cần rule Block SOCIAL_SITE nằm dưới Pass có Schedule?</w:t>
      </w:r>
    </w:p>
    <w:p w14:paraId="62AF1303" w14:textId="77777777" w:rsidR="00AA440F" w:rsidRPr="00DE6D39" w:rsidRDefault="00AA440F" w:rsidP="00AA440F">
      <w:pPr>
        <w:rPr>
          <w:rFonts w:cs="Times New Roman"/>
          <w:sz w:val="26"/>
          <w:szCs w:val="26"/>
          <w:lang w:val="vi-VN"/>
        </w:rPr>
      </w:pPr>
      <w:r w:rsidRPr="00DE6D39">
        <w:rPr>
          <w:rFonts w:cs="Times New Roman"/>
          <w:sz w:val="26"/>
          <w:szCs w:val="26"/>
          <w:lang w:val="vi-VN"/>
        </w:rPr>
        <w:t>Trả lời: Rule Pass có Schedule cho phép Client-B truy cập SOCIAL_SITE trong khung giờ nghỉ trưa đã quy định. Khi hết thời gian này, rule Pass không còn hiệu lực nên cần có rule Block bên dưới để chặn truy cập. Cách cấu hình này bảo đảm người dùng chỉ được truy cập SOCIAL_SITE trong thời gian cho phép.</w:t>
      </w:r>
    </w:p>
    <w:p w14:paraId="71794742" w14:textId="77777777" w:rsidR="00AA440F" w:rsidRPr="00DE6D39" w:rsidRDefault="00AA440F" w:rsidP="00AA440F">
      <w:pPr>
        <w:rPr>
          <w:rFonts w:cs="Times New Roman"/>
          <w:sz w:val="26"/>
          <w:szCs w:val="26"/>
          <w:lang w:val="vi-VN"/>
        </w:rPr>
      </w:pPr>
      <w:r w:rsidRPr="00DE6D39">
        <w:rPr>
          <w:rFonts w:cs="Times New Roman"/>
          <w:sz w:val="26"/>
          <w:szCs w:val="26"/>
          <w:lang w:val="vi-VN"/>
        </w:rPr>
        <w:lastRenderedPageBreak/>
        <w:t>7. Vì sao DNS 10.6.0.10 không cần rule Internet của client?</w:t>
      </w:r>
    </w:p>
    <w:p w14:paraId="54AFA1C4" w14:textId="77777777" w:rsidR="00AA440F" w:rsidRPr="00DE6D39" w:rsidRDefault="00AA440F" w:rsidP="00AA440F">
      <w:pPr>
        <w:rPr>
          <w:rFonts w:cs="Times New Roman"/>
          <w:sz w:val="26"/>
          <w:szCs w:val="26"/>
          <w:lang w:val="vi-VN"/>
        </w:rPr>
      </w:pPr>
      <w:r w:rsidRPr="00DE6D39">
        <w:rPr>
          <w:rFonts w:cs="Times New Roman"/>
          <w:sz w:val="26"/>
          <w:szCs w:val="26"/>
          <w:lang w:val="vi-VN"/>
        </w:rPr>
        <w:t>Trả lời: Vì DNS Server 10.6.0.10 và các máy Client đều nằm trong cùng mạng LAN 10.6.0.0/24. Khi Client gửi yêu cầu DNS đến 10.6.0.10, dữ liệu được truyền trực tiếp trong mạng nội bộ, không cần đi qua pfSense để ra Internet. Do đó, không cần rule cho phép Internet để thực hiện truy vấn DNS nội bộ.</w:t>
      </w:r>
    </w:p>
    <w:p w14:paraId="70DDC088" w14:textId="77777777" w:rsidR="00AA440F" w:rsidRPr="00DE6D39" w:rsidRDefault="00AA440F" w:rsidP="00AA440F">
      <w:pPr>
        <w:rPr>
          <w:rFonts w:cs="Times New Roman"/>
          <w:sz w:val="26"/>
          <w:szCs w:val="26"/>
          <w:lang w:val="vi-VN"/>
        </w:rPr>
      </w:pPr>
      <w:r w:rsidRPr="00DE6D39">
        <w:rPr>
          <w:rFonts w:cs="Times New Roman"/>
          <w:sz w:val="26"/>
          <w:szCs w:val="26"/>
          <w:lang w:val="vi-VN"/>
        </w:rPr>
        <w:t>8. Giải thích first-match bằng ví dụ trong ruleset tổng hợp.</w:t>
      </w:r>
    </w:p>
    <w:p w14:paraId="06300391" w14:textId="77777777" w:rsidR="00AA440F" w:rsidRPr="00DE6D39" w:rsidRDefault="00AA440F" w:rsidP="00AA440F">
      <w:pPr>
        <w:rPr>
          <w:rFonts w:cs="Times New Roman"/>
          <w:sz w:val="26"/>
          <w:szCs w:val="26"/>
          <w:lang w:val="vi-VN"/>
        </w:rPr>
      </w:pPr>
      <w:r w:rsidRPr="00DE6D39">
        <w:rPr>
          <w:rFonts w:cs="Times New Roman"/>
          <w:sz w:val="26"/>
          <w:szCs w:val="26"/>
          <w:lang w:val="vi-VN"/>
        </w:rPr>
        <w:t>Trả lời: First-match là nguyên tắc pfSense kiểm tra các Firewall rule theo thứ tự từ trên xuống và áp dụng rule đầu tiên phù hợp với gói tin. Ví dụ, Client-A truy cập JOB_SITE 172.16.6.20 sẽ gặp rule Block CLIENT_A → JOB_SITE trước nên bị chặn, dù bên dưới có rule Pass cho phép truy cập web. Vì vậy, các rule chặn cụ thể cần được đặt trước những rule cho phép rộng hơn.</w:t>
      </w:r>
    </w:p>
    <w:p w14:paraId="7B05835A" w14:textId="77777777" w:rsidR="00AA440F" w:rsidRPr="00DE6D39" w:rsidRDefault="00AA440F" w:rsidP="00AA440F">
      <w:pPr>
        <w:rPr>
          <w:rFonts w:cs="Times New Roman"/>
          <w:sz w:val="26"/>
          <w:szCs w:val="26"/>
          <w:lang w:val="vi-VN"/>
        </w:rPr>
      </w:pPr>
      <w:r w:rsidRPr="00DE6D39">
        <w:rPr>
          <w:rFonts w:cs="Times New Roman"/>
          <w:sz w:val="26"/>
          <w:szCs w:val="26"/>
          <w:lang w:val="vi-VN"/>
        </w:rPr>
        <w:t>9. Vì sao cần tạo kết nối mới hoặc Reset States sau khi đổi rule?</w:t>
      </w:r>
    </w:p>
    <w:p w14:paraId="1D8CFDF2" w14:textId="77777777" w:rsidR="00AA440F" w:rsidRPr="00DE6D39" w:rsidRDefault="00AA440F" w:rsidP="00AA440F">
      <w:pPr>
        <w:rPr>
          <w:rFonts w:cs="Times New Roman"/>
          <w:sz w:val="26"/>
          <w:szCs w:val="26"/>
          <w:lang w:val="vi-VN"/>
        </w:rPr>
      </w:pPr>
      <w:r w:rsidRPr="00DE6D39">
        <w:rPr>
          <w:rFonts w:cs="Times New Roman"/>
          <w:sz w:val="26"/>
          <w:szCs w:val="26"/>
          <w:lang w:val="vi-VN"/>
        </w:rPr>
        <w:t>Trả lời: Vì pfSense là Stateful Firewall, có khả năng lưu trạng thái các kết nối đang hoạt động trong State Table. Khi thay đổi rule, những kết nối cũ có thể vẫn tiếp tục hoạt động theo trạng thái đã được tạo trước đó. Do vậy, cần tạo kết nối mới hoặc Reset States để kiểm tra chính xác hiệu lực của rule vừa thay đổi.</w:t>
      </w:r>
    </w:p>
    <w:p w14:paraId="44F6F645" w14:textId="77777777" w:rsidR="00AA440F" w:rsidRPr="00DE6D39" w:rsidRDefault="00AA440F" w:rsidP="00AA440F">
      <w:pPr>
        <w:rPr>
          <w:rFonts w:cs="Times New Roman"/>
          <w:sz w:val="26"/>
          <w:szCs w:val="26"/>
          <w:lang w:val="vi-VN"/>
        </w:rPr>
      </w:pPr>
      <w:r w:rsidRPr="00DE6D39">
        <w:rPr>
          <w:rFonts w:cs="Times New Roman"/>
          <w:sz w:val="26"/>
          <w:szCs w:val="26"/>
          <w:lang w:val="vi-VN"/>
        </w:rPr>
        <w:t>10. Các test-site DMZ khác Web Category Filtering thật như thế nào?</w:t>
      </w:r>
    </w:p>
    <w:p w14:paraId="5152883C" w14:textId="77777777" w:rsidR="00AA440F" w:rsidRPr="00DE6D39" w:rsidRDefault="00AA440F" w:rsidP="00AA440F">
      <w:pPr>
        <w:rPr>
          <w:rFonts w:cs="Times New Roman"/>
          <w:sz w:val="26"/>
          <w:szCs w:val="26"/>
          <w:lang w:val="vi-VN"/>
        </w:rPr>
      </w:pPr>
      <w:r w:rsidRPr="00DE6D39">
        <w:rPr>
          <w:rFonts w:cs="Times New Roman"/>
          <w:sz w:val="26"/>
          <w:szCs w:val="26"/>
          <w:lang w:val="vi-VN"/>
        </w:rPr>
        <w:t>Trả lời: Các test-site DMZ trong LAB 6 được tạo bằng những địa chỉ IP riêng để mô phỏng các nhóm website như GENERAL_SITE, JOB_SITE, SOCIAL_SITE và RESTRICTED_SITE. Firewall kiểm soát truy cập dựa trên IP và cổng. Trong khi đó, Web Category Filtering thực tế phân loại website theo nội dung, tên miền hoặc danh mục như mạng xã hội, giải trí, công việc và áp dụng chính sách theo từng nhóm. Vì vậy, test-site DMZ chỉ mô phỏng việc chặn hoặc cho phép truy cập, chưa phải hệ thống lọc nội dung website thực sự.</w:t>
      </w:r>
    </w:p>
    <w:p w14:paraId="66415776" w14:textId="77777777" w:rsidR="00AA440F" w:rsidRPr="00DE6D39" w:rsidRDefault="00AA440F" w:rsidP="00AA440F">
      <w:pPr>
        <w:rPr>
          <w:rFonts w:cs="Times New Roman"/>
          <w:sz w:val="26"/>
          <w:szCs w:val="26"/>
          <w:lang w:val="vi-VN"/>
        </w:rPr>
      </w:pPr>
      <w:r w:rsidRPr="00DE6D39">
        <w:rPr>
          <w:rFonts w:cs="Times New Roman"/>
          <w:sz w:val="26"/>
          <w:szCs w:val="26"/>
          <w:lang w:val="vi-VN"/>
        </w:rPr>
        <w:t>11. Block và Reject khác nhau thế nào phía client?</w:t>
      </w:r>
    </w:p>
    <w:p w14:paraId="73C538C2" w14:textId="77777777" w:rsidR="00AA440F" w:rsidRPr="00DE6D39" w:rsidRDefault="00AA440F" w:rsidP="00AA440F">
      <w:pPr>
        <w:rPr>
          <w:rFonts w:cs="Times New Roman"/>
          <w:sz w:val="26"/>
          <w:szCs w:val="26"/>
          <w:lang w:val="vi-VN"/>
        </w:rPr>
      </w:pPr>
      <w:r w:rsidRPr="00DE6D39">
        <w:rPr>
          <w:rFonts w:cs="Times New Roman"/>
          <w:sz w:val="26"/>
          <w:szCs w:val="26"/>
          <w:lang w:val="vi-VN"/>
        </w:rPr>
        <w:t>Trả lời: Block sẽ âm thầm loại bỏ gói tin mà không gửi thông báo phản hồi, khiến Client thường phải chờ đến khi kết nối hết thời gian và xuất hiện lỗi timeout. Reject cũng từ chối kết nối nhưng gửi phản hồi từ chối về Client, chẳng hạn TCP RST hoặc thông báo ICMP phù hợp. Vì vậy, Client thường nhận được thông báo lỗi nhanh hơn khi sử dụng Reject.</w:t>
      </w:r>
    </w:p>
    <w:p w14:paraId="701F6415" w14:textId="77777777" w:rsidR="00AA440F" w:rsidRPr="00DE6D39" w:rsidRDefault="00AA440F" w:rsidP="00AA440F">
      <w:pPr>
        <w:rPr>
          <w:rFonts w:cs="Times New Roman"/>
          <w:sz w:val="26"/>
          <w:szCs w:val="26"/>
          <w:lang w:val="vi-VN"/>
        </w:rPr>
      </w:pPr>
      <w:r w:rsidRPr="00DE6D39">
        <w:rPr>
          <w:rFonts w:cs="Times New Roman"/>
          <w:sz w:val="26"/>
          <w:szCs w:val="26"/>
          <w:lang w:val="vi-VN"/>
        </w:rPr>
        <w:t>12. Rule Block có log nhưng không thấy bản ghi thì kiểm tra theo thứ tự nào?</w:t>
      </w:r>
    </w:p>
    <w:p w14:paraId="7F4F7256" w14:textId="77777777" w:rsidR="00AA440F" w:rsidRPr="00DE6D39" w:rsidRDefault="00AA440F" w:rsidP="00AA440F">
      <w:pPr>
        <w:rPr>
          <w:rFonts w:cs="Times New Roman"/>
          <w:sz w:val="26"/>
          <w:szCs w:val="26"/>
          <w:lang w:val="vi-VN"/>
        </w:rPr>
      </w:pPr>
      <w:r w:rsidRPr="00DE6D39">
        <w:rPr>
          <w:rFonts w:cs="Times New Roman"/>
          <w:sz w:val="26"/>
          <w:szCs w:val="26"/>
          <w:lang w:val="vi-VN"/>
        </w:rPr>
        <w:t xml:space="preserve">Trả lời: Trước tiên, kiểm tra rule Block đã bật chức năng Log packets và Apply Changes hay chưa. Tiếp theo, kiểm tra đúng interface, địa chỉ Source, Destination, </w:t>
      </w:r>
      <w:r w:rsidRPr="00DE6D39">
        <w:rPr>
          <w:rFonts w:cs="Times New Roman"/>
          <w:sz w:val="26"/>
          <w:szCs w:val="26"/>
          <w:lang w:val="vi-VN"/>
        </w:rPr>
        <w:lastRenderedPageBreak/>
        <w:t>Port và thứ tự rule vì gói tin có thể đã khớp với rule khác phía trên. Sau đó, tạo kết nối mới hoặc Reset States để loại bỏ ảnh hưởng của kết nối cũ. Cuối cùng, vào Status → System Logs → Firewall, kiểm tra bộ lọc log và thực hiện lại kết nối để xác nhận gói tin có đi qua pfSense và bị chặn hay không.</w:t>
      </w:r>
    </w:p>
    <w:p w14:paraId="715A1AC0" w14:textId="1ABE3D9F" w:rsidR="00A306D7" w:rsidRPr="00DE6D39" w:rsidRDefault="00A306D7">
      <w:pPr>
        <w:rPr>
          <w:rFonts w:cs="Times New Roman"/>
          <w:sz w:val="26"/>
          <w:szCs w:val="26"/>
        </w:rPr>
      </w:pPr>
    </w:p>
    <w:sectPr w:rsidR="00A306D7" w:rsidRPr="00DE6D39" w:rsidSect="00034616">
      <w:footerReference w:type="default" r:id="rId22"/>
      <w:pgSz w:w="12240" w:h="15840"/>
      <w:pgMar w:top="1152" w:right="1800" w:bottom="1008"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57E2B4" w14:textId="77777777" w:rsidR="00483E63" w:rsidRDefault="00483E63">
      <w:pPr>
        <w:spacing w:after="0" w:line="240" w:lineRule="auto"/>
      </w:pPr>
      <w:r>
        <w:separator/>
      </w:r>
    </w:p>
  </w:endnote>
  <w:endnote w:type="continuationSeparator" w:id="0">
    <w:p w14:paraId="1B8BEFB0" w14:textId="77777777" w:rsidR="00483E63" w:rsidRDefault="00483E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4949C" w14:textId="3F4BE9A4" w:rsidR="00A306D7" w:rsidRDefault="00A306D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F29E1" w14:textId="77777777" w:rsidR="00483E63" w:rsidRDefault="00483E63">
      <w:pPr>
        <w:spacing w:after="0" w:line="240" w:lineRule="auto"/>
      </w:pPr>
      <w:r>
        <w:separator/>
      </w:r>
    </w:p>
  </w:footnote>
  <w:footnote w:type="continuationSeparator" w:id="0">
    <w:p w14:paraId="082CA24D" w14:textId="77777777" w:rsidR="00483E63" w:rsidRDefault="00483E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9430277">
    <w:abstractNumId w:val="8"/>
  </w:num>
  <w:num w:numId="2" w16cid:durableId="1218588797">
    <w:abstractNumId w:val="6"/>
  </w:num>
  <w:num w:numId="3" w16cid:durableId="954557456">
    <w:abstractNumId w:val="5"/>
  </w:num>
  <w:num w:numId="4" w16cid:durableId="1123964127">
    <w:abstractNumId w:val="4"/>
  </w:num>
  <w:num w:numId="5" w16cid:durableId="1407141642">
    <w:abstractNumId w:val="7"/>
  </w:num>
  <w:num w:numId="6" w16cid:durableId="797837050">
    <w:abstractNumId w:val="3"/>
  </w:num>
  <w:num w:numId="7" w16cid:durableId="991716896">
    <w:abstractNumId w:val="2"/>
  </w:num>
  <w:num w:numId="8" w16cid:durableId="92869472">
    <w:abstractNumId w:val="1"/>
  </w:num>
  <w:num w:numId="9" w16cid:durableId="17955617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A5B"/>
    <w:rsid w:val="00034616"/>
    <w:rsid w:val="0006063C"/>
    <w:rsid w:val="0015074B"/>
    <w:rsid w:val="0029639D"/>
    <w:rsid w:val="00326F90"/>
    <w:rsid w:val="003B2601"/>
    <w:rsid w:val="00483E63"/>
    <w:rsid w:val="0058100B"/>
    <w:rsid w:val="009040F7"/>
    <w:rsid w:val="009131BB"/>
    <w:rsid w:val="00A306D7"/>
    <w:rsid w:val="00AA1D8D"/>
    <w:rsid w:val="00AA440F"/>
    <w:rsid w:val="00B47730"/>
    <w:rsid w:val="00CB0664"/>
    <w:rsid w:val="00DE55AF"/>
    <w:rsid w:val="00DE6D3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15066C"/>
  <w14:defaultImageDpi w14:val="300"/>
  <w15:docId w15:val="{DD5D79B7-0D04-44B2-A3F6-F318965E5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75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375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759"/>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A440F"/>
    <w:rPr>
      <w:color w:val="0000FF" w:themeColor="hyperlink"/>
      <w:u w:val="single"/>
    </w:rPr>
  </w:style>
  <w:style w:type="character" w:styleId="UnresolvedMention">
    <w:name w:val="Unresolved Mention"/>
    <w:basedOn w:val="DefaultParagraphFont"/>
    <w:uiPriority w:val="99"/>
    <w:semiHidden/>
    <w:unhideWhenUsed/>
    <w:rsid w:val="00AA44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14</Pages>
  <Words>2147</Words>
  <Characters>12239</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Việt Nguyễn Thành</cp:lastModifiedBy>
  <cp:revision>3</cp:revision>
  <dcterms:created xsi:type="dcterms:W3CDTF">2013-12-23T23:15:00Z</dcterms:created>
  <dcterms:modified xsi:type="dcterms:W3CDTF">2026-10-13T09:09:00Z</dcterms:modified>
  <cp:category/>
</cp:coreProperties>
</file>